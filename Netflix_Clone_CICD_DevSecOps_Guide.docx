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Netflix Clone CI/CD with | Jenkins | Sonar | Trivy | OWASP | Docker | Kubernetes | Prometheus | Grafana | DevSecOps</w:t>
      </w:r>
    </w:p>
    <w:p>
      <w:pPr>
        <w:jc w:val="center"/>
      </w:pPr>
      <w:r>
        <w:rPr>
          <w:b/>
          <w:color w:val="505050"/>
        </w:rPr>
        <w:t>Jenkins • SonarQube • Trivy • OWASP • Docker • Kubernetes • Prometheus • Grafana • AWS EKS</w:t>
      </w:r>
    </w:p>
    <w:p>
      <w:pPr>
        <w:shd w:fill="FFF2CC"/>
      </w:pPr>
      <w:r>
        <w:t>NOTE DE SÉCURITÉ — Les clés API, jetons et mots de passe du texte source ont été remplacés par des marqueurs. Renseignez-les de façon sécurisée via Jenkins Credentials ou un gestionnaire de secrets. Ne publiez jamais de secrets dans Git.</w:t>
      </w:r>
    </w:p>
    <w:p>
      <w:pPr>
        <w:pStyle w:val="Heading2"/>
      </w:pPr>
      <w:r>
        <w:t>Steps:-</w:t>
      </w:r>
    </w:p>
    <w:p>
      <w:pPr>
        <w:pStyle w:val="Heading1"/>
      </w:pPr>
      <w:r>
        <w:t>Step 1 - Launch an Ubuntu(22/24.04) T2 Large Instance with 30GB, create IAM role and attach admin permissions</w:t>
      </w:r>
    </w:p>
    <w:p>
      <w:pPr>
        <w:pStyle w:val="Heading1"/>
      </w:pPr>
      <w:r>
        <w:t>Step 2 - Install Jenkins, Docker and Trivy. Create a Sonarqube Container using Docker.</w:t>
      </w:r>
    </w:p>
    <w:p>
      <w:pPr>
        <w:pStyle w:val="Heading1"/>
      </w:pPr>
      <w:r>
        <w:t>Step 3 - Create a TMDB API Key.</w:t>
      </w:r>
    </w:p>
    <w:p>
      <w:pPr>
        <w:pStyle w:val="Heading1"/>
      </w:pPr>
      <w:r>
        <w:t>Step 4 - Install Prometheus and Grafana On the new Server.</w:t>
      </w:r>
    </w:p>
    <w:p>
      <w:pPr>
        <w:pStyle w:val="Heading1"/>
      </w:pPr>
      <w:r>
        <w:t>Step 5 - Install the Prometheus Plugin and Integrate it with the Prometheus server.</w:t>
      </w:r>
    </w:p>
    <w:p>
      <w:pPr>
        <w:pStyle w:val="Heading1"/>
      </w:pPr>
      <w:r>
        <w:t>Step 6 - Email Integration With Jenkins and Plugin setup.</w:t>
      </w:r>
    </w:p>
    <w:p>
      <w:pPr>
        <w:pStyle w:val="Heading1"/>
      </w:pPr>
      <w:r>
        <w:t>Step 7 - Install Plugins like JDK, Sonarqube Scanner, Nodejs, and OWASP Dependency Check.</w:t>
      </w:r>
    </w:p>
    <w:p>
      <w:pPr>
        <w:pStyle w:val="Heading1"/>
      </w:pPr>
      <w:r>
        <w:t>Step 8 - Create a Pipeline Project in Jenkins using a Declarative Pipeline</w:t>
      </w:r>
    </w:p>
    <w:p>
      <w:pPr>
        <w:pStyle w:val="Heading1"/>
      </w:pPr>
      <w:r>
        <w:t>Step 9 - Install OWASP Dependency Check Plugins</w:t>
      </w:r>
    </w:p>
    <w:p>
      <w:pPr>
        <w:pStyle w:val="Heading1"/>
      </w:pPr>
      <w:r>
        <w:t>Step 10 - Docker Image Build and Push</w:t>
      </w:r>
    </w:p>
    <w:p>
      <w:pPr>
        <w:pStyle w:val="Heading1"/>
      </w:pPr>
      <w:r>
        <w:t>Step 11 - Deploy the image using Docker</w:t>
      </w:r>
    </w:p>
    <w:p>
      <w:pPr>
        <w:pStyle w:val="Heading1"/>
      </w:pPr>
      <w:r>
        <w:t>Step 12 - Setup AWS EKS with Terraform</w:t>
      </w:r>
    </w:p>
    <w:p>
      <w:pPr>
        <w:pStyle w:val="Heading1"/>
      </w:pPr>
      <w:r>
        <w:t>Step 13 - Access the Netflix app on the Browser.</w:t>
      </w:r>
    </w:p>
    <w:p>
      <w:pPr>
        <w:pStyle w:val="Heading1"/>
      </w:pPr>
      <w:r>
        <w:t>Step 14 - Terminate the AWS EC2 Instances.</w:t>
      </w:r>
    </w:p>
    <w:p>
      <w:pPr>
        <w:pStyle w:val="Heading1"/>
      </w:pPr>
      <w:r>
        <w:t>Step 1: Setting up AWS EC2 Instance</w:t>
      </w:r>
    </w:p>
    <w:p>
      <w:r>
        <w:t>Creating an EC2 instance t2.large with Ubuntu 24 AMI, t2.large, and 30 GB storage</w:t>
      </w:r>
    </w:p>
    <w:p>
      <w:pPr>
        <w:pStyle w:val="Heading2"/>
      </w:pPr>
      <w:r>
        <w:t>Script 1 for Terraform,kubectl,Aws cli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vi script1.sh</w:t>
      </w:r>
      <w:r>
        <w:br/>
      </w:r>
      <w:r>
        <w:rPr>
          <w:rFonts w:ascii="Consolas" w:hAnsi="Consolas"/>
          <w:color w:val="232D37"/>
          <w:sz w:val="15"/>
        </w:rPr>
        <w:t>#!/bin/bash</w:t>
      </w:r>
    </w:p>
    <w:p>
      <w:r>
        <w:t>#install terraform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apt install wget -y</w:t>
      </w:r>
      <w:r>
        <w:br/>
      </w:r>
      <w:r>
        <w:rPr>
          <w:rFonts w:ascii="Consolas" w:hAnsi="Consolas"/>
          <w:color w:val="232D37"/>
          <w:sz w:val="15"/>
        </w:rPr>
        <w:t>wget -0- https://apt.releases.hashicorp.com/gpg | sudo gpg --dearmor -o /usr/share/keyrings/hashicorp-archive-keyring.gpg</w:t>
      </w:r>
      <w:r>
        <w:br/>
      </w:r>
      <w:r>
        <w:rPr>
          <w:rFonts w:ascii="Consolas" w:hAnsi="Consolas"/>
          <w:color w:val="232D37"/>
          <w:sz w:val="15"/>
        </w:rPr>
        <w:t>echo "deb [signed-by=/usr/share/keyrings/hashicorp-archive-keyring.gpg] https://apt.releases.hashicorp.com $(lsb_release -cs) main" | sudo tee /etc/apt/sources.list.d/hashicorp.list</w:t>
      </w:r>
      <w:r>
        <w:br/>
      </w:r>
      <w:r>
        <w:rPr>
          <w:rFonts w:ascii="Consolas" w:hAnsi="Consolas"/>
          <w:color w:val="232D37"/>
          <w:sz w:val="15"/>
        </w:rPr>
        <w:t>sudo apt update &amp;&amp; sudo apt install terraform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#install Kubectl on Jenkins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apt update</w:t>
      </w:r>
      <w:r>
        <w:br/>
      </w:r>
      <w:r>
        <w:rPr>
          <w:rFonts w:ascii="Consolas" w:hAnsi="Consolas"/>
          <w:color w:val="232D37"/>
          <w:sz w:val="15"/>
        </w:rPr>
        <w:t>sudo apt install curl -y</w:t>
      </w:r>
      <w:r>
        <w:br/>
      </w:r>
      <w:r>
        <w:rPr>
          <w:rFonts w:ascii="Consolas" w:hAnsi="Consolas"/>
          <w:color w:val="232D37"/>
          <w:sz w:val="15"/>
        </w:rPr>
        <w:t>curl -LO https://dl.k8s.io/release/$(curl -L -s https://dl.k8s.io/release/stable.txt)/bin/linux/amd64/kubectl</w:t>
      </w:r>
      <w:r>
        <w:br/>
      </w:r>
      <w:r>
        <w:rPr>
          <w:rFonts w:ascii="Consolas" w:hAnsi="Consolas"/>
          <w:color w:val="232D37"/>
          <w:sz w:val="15"/>
        </w:rPr>
        <w:t>sudo install -o root -g root -m 0755 kubectl /usr/local/bin/kubectl</w:t>
      </w:r>
      <w:r>
        <w:br/>
      </w:r>
      <w:r>
        <w:rPr>
          <w:rFonts w:ascii="Consolas" w:hAnsi="Consolas"/>
          <w:color w:val="232D37"/>
          <w:sz w:val="15"/>
        </w:rPr>
        <w:t>kubectl version --client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#install Aws cli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curl "https://awscli.amazonaws.com/awscli-exe-linux-x86_64.zip" -o "awscliv2.zip"</w:t>
      </w:r>
      <w:r>
        <w:br/>
      </w:r>
      <w:r>
        <w:rPr>
          <w:rFonts w:ascii="Consolas" w:hAnsi="Consolas"/>
          <w:color w:val="232D37"/>
          <w:sz w:val="15"/>
        </w:rPr>
        <w:t>sudo apt-get install unzip -y</w:t>
      </w:r>
    </w:p>
    <w:p>
      <w:r>
        <w:t>unzip awscliv2.zip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./aws/install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pPr>
        <w:pStyle w:val="Heading1"/>
      </w:pPr>
      <w:r>
        <w:t>Step 2 - Install Jenkins, Docker and Trivy</w:t>
      </w:r>
    </w:p>
    <w:p>
      <w:pPr>
        <w:pStyle w:val="Heading2"/>
      </w:pPr>
      <w:r>
        <w:t>Script2 for Java,Jenkins,Docker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vi script2.sh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#!/bin/bash</w:t>
      </w:r>
    </w:p>
    <w:p>
      <w:r>
        <w:t>set -e</w:t>
      </w:r>
    </w:p>
    <w:p>
      <w:r>
        <w:t># À exécuter avec sudo bash script2.sh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if [ "$EUID" -ne 0 ]; then</w:t>
      </w:r>
    </w:p>
    <w:p>
      <w:r>
        <w:t>echo "Erreur : exécute ce script avec sudo bash script2.sh"</w:t>
      </w:r>
    </w:p>
    <w:p>
      <w:r>
        <w:t>exit 1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fi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Préparation des dossiers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install -d -m 0755 /etc/apt/keyrings /usr/share/keyrings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apt-get update -y</w:t>
      </w:r>
      <w:r>
        <w:br/>
      </w:r>
      <w:r>
        <w:rPr>
          <w:rFonts w:ascii="Consolas" w:hAnsi="Consolas"/>
          <w:color w:val="232D37"/>
          <w:sz w:val="15"/>
        </w:rPr>
        <w:t>apt-get install -y ca-certificates curl wget gnupg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==========================================</w:t>
      </w:r>
    </w:p>
    <w:p>
      <w:r>
        <w:t># 1. Installation Java 21 (Adoptium Temurin)</w:t>
      </w:r>
    </w:p>
    <w:p>
      <w:r>
        <w:t># ==========================================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curl -fsSL https://packages.adoptium.net/artifactory/api/gpg/key/public \</w:t>
      </w:r>
      <w:r>
        <w:br/>
      </w:r>
      <w:r>
        <w:rPr>
          <w:rFonts w:ascii="Consolas" w:hAnsi="Consolas"/>
          <w:color w:val="232D37"/>
          <w:sz w:val="15"/>
        </w:rPr>
        <w:t xml:space="preserve">  | gpg --dearmor --yes -o /etc/apt/keyrings/adoptium.gpg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chmod 0644 /etc/apt/keyrings/adoptium.gpg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. /etc/os-release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echo "deb [signed-by=/etc/apt/keyrings/adoptium.gpg] https://packages.adoptium.net/artifactory/deb ${VERSION_CODENAME} main" \</w:t>
      </w:r>
    </w:p>
    <w:p>
      <w:r>
        <w:t>&gt; /etc/apt/sources.list.d/adoptium.list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apt-get update -y</w:t>
      </w:r>
      <w:r>
        <w:br/>
      </w:r>
      <w:r>
        <w:rPr>
          <w:rFonts w:ascii="Consolas" w:hAnsi="Consolas"/>
          <w:color w:val="232D37"/>
          <w:sz w:val="15"/>
        </w:rPr>
        <w:t>apt-get install -y temurin-21-jdk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java --version</w:t>
      </w:r>
    </w:p>
    <w:p>
      <w:r>
        <w:t># ==========================================</w:t>
      </w:r>
    </w:p>
    <w:p>
      <w:r>
        <w:t># 2. Installation Jenkins</w:t>
      </w:r>
    </w:p>
    <w:p>
      <w:r>
        <w:t># ==========================================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curl -fsSL https://pkg.jenkins.io/debian-stable/jenkins.io-2026.key \</w:t>
      </w:r>
      <w:r>
        <w:br/>
      </w:r>
      <w:r>
        <w:rPr>
          <w:rFonts w:ascii="Consolas" w:hAnsi="Consolas"/>
          <w:color w:val="232D37"/>
          <w:sz w:val="15"/>
        </w:rPr>
        <w:t xml:space="preserve">  | gpg --dearmor --yes -o /usr/share/keyrings/jenkins-keyring.gpg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chmod 0644 /usr/share/keyrings/jenkins-keyring.gpg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echo "deb [signed-by=/usr/share/keyrings/jenkins-keyring.gpg] https://pkg.jenkins.io/debian-stable binary/" \</w:t>
      </w:r>
    </w:p>
    <w:p>
      <w:r>
        <w:t>&gt; /etc/apt/sources.list.d/jenkins.list</w:t>
      </w:r>
    </w:p>
    <w:p>
      <w:r>
        <w:t># ==========================================</w:t>
      </w:r>
    </w:p>
    <w:p>
      <w:r>
        <w:t># 3. Installation Docker</w:t>
      </w:r>
    </w:p>
    <w:p>
      <w:r>
        <w:t># ==========================================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curl -fsSL https://download.docker.com/linux/ubuntu/gpg \</w:t>
      </w:r>
      <w:r>
        <w:br/>
      </w:r>
      <w:r>
        <w:rPr>
          <w:rFonts w:ascii="Consolas" w:hAnsi="Consolas"/>
          <w:color w:val="232D37"/>
          <w:sz w:val="15"/>
        </w:rPr>
        <w:t xml:space="preserve">  | gpg --dearmor --yes -o /usr/share/keyrings/docker.gpg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chmod 0644 /usr/share/keyrings/docker.gpg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ARCH=$(dpkg --print-architecture)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echo "deb [arch=${ARCH} signed-by=/usr/share/keyrings/docker.gpg] https://download.docker.com/linux/ubuntu ${VERSION_CODENAME} stable" \</w:t>
      </w:r>
    </w:p>
    <w:p>
      <w:r>
        <w:t>&gt; /etc/apt/sources.list.d/docker.list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apt-get update -y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apt-get install -y jenkins</w:t>
      </w:r>
      <w:r>
        <w:br/>
      </w:r>
      <w:r>
        <w:rPr>
          <w:rFonts w:ascii="Consolas" w:hAnsi="Consolas"/>
          <w:color w:val="232D37"/>
          <w:sz w:val="15"/>
        </w:rPr>
        <w:t>apt-get install -y \</w:t>
      </w:r>
    </w:p>
    <w:p>
      <w:r>
        <w:t>docker-ce \</w:t>
      </w:r>
    </w:p>
    <w:p>
      <w:r>
        <w:t>docker-ce-cli \</w:t>
      </w:r>
    </w:p>
    <w:p>
      <w:r>
        <w:t>containerd.io \</w:t>
      </w:r>
    </w:p>
    <w:p>
      <w:r>
        <w:t>docker-buildx-plugin \</w:t>
      </w:r>
    </w:p>
    <w:p>
      <w:r>
        <w:t>docker-compose-plugin</w:t>
      </w:r>
    </w:p>
    <w:p>
      <w:r>
        <w:t># ==========================================</w:t>
      </w:r>
    </w:p>
    <w:p>
      <w:r>
        <w:t># 4. Configuration des accès et services</w:t>
      </w:r>
    </w:p>
    <w:p>
      <w:r>
        <w:t># ==========================================</w:t>
      </w:r>
    </w:p>
    <w:p>
      <w:r>
        <w:t># Autoriser Jenkins à utiliser Docker dans ses pipelines</w:t>
      </w:r>
    </w:p>
    <w:p>
      <w:r>
        <w:t>usermod -aG docker jenkins</w:t>
      </w:r>
    </w:p>
    <w:p>
      <w:r>
        <w:t># Ajouter ubuntu au groupe Docker si ce compte existe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if id ubuntu &gt;/dev/null 2&gt;&amp;1; then</w:t>
      </w:r>
    </w:p>
    <w:p>
      <w:r>
        <w:t>usermod -aG docker ubuntu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fi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systemctl enable --now docker</w:t>
      </w:r>
      <w:r>
        <w:br/>
      </w:r>
      <w:r>
        <w:rPr>
          <w:rFonts w:ascii="Consolas" w:hAnsi="Consolas"/>
          <w:color w:val="232D37"/>
          <w:sz w:val="15"/>
        </w:rPr>
        <w:t>systemctl enable --now jenkins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Redémarrer Jenkins pour prendre en compte le groupe Docker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systemctl restart jenkins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==========================================</w:t>
      </w:r>
    </w:p>
    <w:p>
      <w:r>
        <w:t># 5. Vérification</w:t>
      </w:r>
    </w:p>
    <w:p>
      <w:r>
        <w:t># ==========================================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echo "========== VERSIONS =========="</w:t>
      </w:r>
    </w:p>
    <w:p>
      <w:r>
        <w:t>java --version</w:t>
      </w:r>
    </w:p>
    <w:p>
      <w:r>
        <w:t>jenkins --version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docker --version</w:t>
      </w:r>
      <w:r>
        <w:br/>
      </w:r>
      <w:r>
        <w:rPr>
          <w:rFonts w:ascii="Consolas" w:hAnsi="Consolas"/>
          <w:color w:val="232D37"/>
          <w:sz w:val="15"/>
        </w:rPr>
        <w:t>docker compose version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echo "========== SERVICES =========="</w:t>
      </w:r>
      <w:r>
        <w:br/>
      </w:r>
      <w:r>
        <w:rPr>
          <w:rFonts w:ascii="Consolas" w:hAnsi="Consolas"/>
          <w:color w:val="232D37"/>
          <w:sz w:val="15"/>
        </w:rPr>
        <w:t>systemctl is-active jenkins</w:t>
      </w:r>
      <w:r>
        <w:br/>
      </w:r>
      <w:r>
        <w:rPr>
          <w:rFonts w:ascii="Consolas" w:hAnsi="Consolas"/>
          <w:color w:val="232D37"/>
          <w:sz w:val="15"/>
        </w:rPr>
        <w:t>systemctl is-active docker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echo "========== MOT DE PASSE JENKINS =========="</w:t>
      </w:r>
      <w:r>
        <w:br/>
      </w:r>
      <w:r>
        <w:rPr>
          <w:rFonts w:ascii="Consolas" w:hAnsi="Consolas"/>
          <w:color w:val="232D37"/>
          <w:sz w:val="15"/>
        </w:rPr>
        <w:t>cat /var/lib/jenkins/secrets/initialAdminPassword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echo "INSTALLATION TERMINÉE AVEC SUCCÈS !"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pPr>
        <w:pStyle w:val="Heading2"/>
      </w:pPr>
      <w:r>
        <w:t>trivy.sh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#!/bin/bash</w:t>
      </w:r>
    </w:p>
    <w:p>
      <w:r>
        <w:t>set -e</w:t>
      </w:r>
    </w:p>
    <w:p>
      <w:r>
        <w:t># STEP 1: Install required packages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apt-get update -y</w:t>
      </w:r>
      <w:r>
        <w:br/>
      </w:r>
      <w:r>
        <w:rPr>
          <w:rFonts w:ascii="Consolas" w:hAnsi="Consolas"/>
          <w:color w:val="232D37"/>
          <w:sz w:val="15"/>
        </w:rPr>
        <w:t>sudo apt-get install -y wget curl ca-certificates gnupg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STEP 2: Add the Trivy GPG key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install -d -m 0755 /usr/share/keyrings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curl -fsSL https://aquasecurity.github.io/trivy-repo/deb/public.key \</w:t>
      </w:r>
      <w:r>
        <w:br/>
      </w:r>
      <w:r>
        <w:rPr>
          <w:rFonts w:ascii="Consolas" w:hAnsi="Consolas"/>
          <w:color w:val="232D37"/>
          <w:sz w:val="15"/>
        </w:rPr>
        <w:t xml:space="preserve">  | sudo gpg --dearmor --yes -o /usr/share/keyrings/trivy.gpg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chmod 0644 /usr/share/keyrings/trivy.gpg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STEP 3: Add the Trivy repository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echo "deb [signed-by=/usr/share/keyrings/trivy.gpg] https://aquasecurity.github.io/trivy-repo/deb $(. /etc/os-release &amp;&amp; echo "$VERSION_CODENAME") main" \</w:t>
      </w:r>
      <w:r>
        <w:br/>
      </w:r>
      <w:r>
        <w:rPr>
          <w:rFonts w:ascii="Consolas" w:hAnsi="Consolas"/>
          <w:color w:val="232D37"/>
          <w:sz w:val="15"/>
        </w:rPr>
        <w:t xml:space="preserve">  | sudo tee /etc/apt/sources.list.d/trivy.list &gt; /dev/null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STEP 4: Install Trivy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apt-get update -y</w:t>
      </w:r>
      <w:r>
        <w:br/>
      </w:r>
      <w:r>
        <w:rPr>
          <w:rFonts w:ascii="Consolas" w:hAnsi="Consolas"/>
          <w:color w:val="232D37"/>
          <w:sz w:val="15"/>
        </w:rPr>
        <w:t>sudo apt-get install -y trivy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STEP 5: Verify installation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trivy --version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#!/bin/bash</w:t>
      </w:r>
    </w:p>
    <w:p>
      <w:r>
        <w:t>set -e</w:t>
      </w:r>
    </w:p>
    <w:p>
      <w:r>
        <w:t># STEP 1: Install required packages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apt-get update -y</w:t>
      </w:r>
      <w:r>
        <w:br/>
      </w:r>
      <w:r>
        <w:rPr>
          <w:rFonts w:ascii="Consolas" w:hAnsi="Consolas"/>
          <w:color w:val="232D37"/>
          <w:sz w:val="15"/>
        </w:rPr>
        <w:t>sudo apt-get install -y wget curl ca-certificates gnupg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STEP 2: Add the Trivy GPG key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install -d -m 0755 /usr/share/keyrings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curl -fsSL https://aquasecurity.github.io/trivy-repo/deb/public.key \</w:t>
      </w:r>
      <w:r>
        <w:br/>
      </w:r>
      <w:r>
        <w:rPr>
          <w:rFonts w:ascii="Consolas" w:hAnsi="Consolas"/>
          <w:color w:val="232D37"/>
          <w:sz w:val="15"/>
        </w:rPr>
        <w:t xml:space="preserve">  | sudo gpg --dearmor --yes -o /usr/share/keyrings/trivy.gpg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chmod 0644 /usr/share/keyrings/trivy.gpg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STEP 3: Add the Trivy repository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echo "deb [signed-by=/usr/share/keyrings/trivy.gpg] https://aquasecurity.github.io/trivy-repo/deb $(. /etc/os-release &amp;&amp; echo "$VERSION_CODENAME") main" \</w:t>
      </w:r>
      <w:r>
        <w:br/>
      </w:r>
      <w:r>
        <w:rPr>
          <w:rFonts w:ascii="Consolas" w:hAnsi="Consolas"/>
          <w:color w:val="232D37"/>
          <w:sz w:val="15"/>
        </w:rPr>
        <w:t xml:space="preserve">  | sudo tee /etc/apt/sources.list.d/trivy.list &gt; /dev/null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STEP 4: Install Trivy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apt-get update -y</w:t>
      </w:r>
      <w:r>
        <w:br/>
      </w:r>
      <w:r>
        <w:rPr>
          <w:rFonts w:ascii="Consolas" w:hAnsi="Consolas"/>
          <w:color w:val="232D37"/>
          <w:sz w:val="15"/>
        </w:rPr>
        <w:t>sudo apt-get install -y trivy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STEP 5: Verify installation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trivy --version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rPr>
          <w:color w:val="0066CC"/>
        </w:rPr>
        <w:t>http://ip:8080</w:t>
      </w:r>
    </w:p>
    <w:p>
      <w:pPr>
        <w:pStyle w:val="Heading1"/>
      </w:pPr>
      <w:r>
        <w:t>Job 1: EKS Provision</w:t>
      </w:r>
    </w:p>
    <w:p>
      <w:r>
        <w:t>Create a S3 private bucket for statefile : devsecops-netflix-reyaz</w:t>
      </w:r>
    </w:p>
    <w:p>
      <w:r>
        <w:t>Install terraform plugin</w:t>
      </w:r>
    </w:p>
    <w:p>
      <w:r>
        <w:t>let's find the path to our Terraform (we will use it in the tools section of Terraform)</w:t>
      </w:r>
    </w:p>
    <w:p>
      <w:r>
        <w:t>In EC2 instance run the below command</w:t>
      </w:r>
    </w:p>
    <w:p>
      <w:r>
        <w:t>which terraform</w:t>
      </w:r>
    </w:p>
    <w:p>
      <w:r>
        <w:t>Now --&gt; Manage Jenkins -&gt; Tools</w:t>
      </w:r>
    </w:p>
    <w:p>
      <w:r>
        <w:t>Terraform --&gt; Name: terraform, uncheck install automatically, install directory = /usr/bin/</w:t>
      </w:r>
    </w:p>
    <w:p>
      <w:r>
        <w:t>Now create a new pipeline job for the Eks provision</w:t>
      </w:r>
    </w:p>
    <w:p>
      <w:r>
        <w:t>New Item --&gt; Pipeline --&gt; EKSJOB</w:t>
      </w:r>
    </w:p>
    <w:p>
      <w:r>
        <w:t>This project is parameterized</w:t>
      </w:r>
    </w:p>
    <w:p>
      <w:r>
        <w:t>Name: action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choices:</w:t>
      </w:r>
    </w:p>
    <w:p>
      <w:r>
        <w:t>apply</w:t>
      </w:r>
    </w:p>
    <w:p>
      <w:r>
        <w:t>destroy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pipeline {</w:t>
      </w:r>
    </w:p>
    <w:p>
      <w:r>
        <w:t>agent any</w:t>
      </w:r>
    </w:p>
    <w:p>
      <w:r>
        <w:t>stages {</w:t>
      </w:r>
    </w:p>
    <w:p>
      <w:r>
        <w:t>stage('Checkout from Git') {</w:t>
      </w:r>
    </w:p>
    <w:p>
      <w:r>
        <w:t>steps {</w:t>
      </w:r>
    </w:p>
    <w:p>
      <w:r>
        <w:t>git branch: 'main', url: 'https://github.com/ReyazShaik/devsecops-netflix.git'</w:t>
      </w:r>
    </w:p>
    <w:p>
      <w:r>
        <w:t>}</w:t>
      </w:r>
    </w:p>
    <w:p>
      <w:r>
        <w:t>}</w:t>
      </w:r>
    </w:p>
    <w:p>
      <w:r>
        <w:t>stage('Terraform version') {</w:t>
      </w:r>
    </w:p>
    <w:p>
      <w:r>
        <w:t>steps {</w:t>
      </w:r>
    </w:p>
    <w:p>
      <w:r>
        <w:t>sh 'terraform --version'</w:t>
      </w:r>
    </w:p>
    <w:p>
      <w:r>
        <w:t>}</w:t>
      </w:r>
    </w:p>
    <w:p>
      <w:r>
        <w:t>}</w:t>
      </w:r>
    </w:p>
    <w:p>
      <w:r>
        <w:t>stage('Terraform init') {</w:t>
      </w:r>
    </w:p>
    <w:p>
      <w:r>
        <w:t>steps {</w:t>
      </w:r>
    </w:p>
    <w:p>
      <w:r>
        <w:t>dir('EKS_TERRAFORM') {</w:t>
      </w:r>
    </w:p>
    <w:p>
      <w:r>
        <w:t>sh 'terraform init'</w:t>
      </w:r>
    </w:p>
    <w:p>
      <w:r>
        <w:t>}</w:t>
      </w:r>
    </w:p>
    <w:p>
      <w:r>
        <w:t>}</w:t>
      </w:r>
    </w:p>
    <w:p>
      <w:r>
        <w:t>}</w:t>
      </w:r>
    </w:p>
    <w:p>
      <w:r>
        <w:t>stage('Terraform validate') {</w:t>
      </w:r>
    </w:p>
    <w:p>
      <w:r>
        <w:t>steps {</w:t>
      </w:r>
    </w:p>
    <w:p>
      <w:r>
        <w:t>dir('EKS_TERRAFORM') {</w:t>
      </w:r>
    </w:p>
    <w:p>
      <w:r>
        <w:t>sh 'terraform validate'</w:t>
      </w:r>
    </w:p>
    <w:p>
      <w:r>
        <w:t>}</w:t>
      </w:r>
    </w:p>
    <w:p>
      <w:r>
        <w:t>}</w:t>
      </w:r>
    </w:p>
    <w:p>
      <w:r>
        <w:t>}</w:t>
      </w:r>
    </w:p>
    <w:p>
      <w:r>
        <w:t>stage('Terraform plan') {</w:t>
      </w:r>
    </w:p>
    <w:p>
      <w:r>
        <w:t>steps {</w:t>
      </w:r>
    </w:p>
    <w:p>
      <w:r>
        <w:t>dir('EKS_TERRAFORM') {</w:t>
      </w:r>
    </w:p>
    <w:p>
      <w:r>
        <w:t>sh 'terraform plan'</w:t>
      </w:r>
    </w:p>
    <w:p>
      <w:r>
        <w:t>}</w:t>
      </w:r>
    </w:p>
    <w:p>
      <w:r>
        <w:t>}</w:t>
      </w:r>
    </w:p>
    <w:p>
      <w:r>
        <w:t>}</w:t>
      </w:r>
    </w:p>
    <w:p>
      <w:r>
        <w:t>stage('Terraform apply') {</w:t>
      </w:r>
    </w:p>
    <w:p>
      <w:r>
        <w:t>steps {</w:t>
      </w:r>
    </w:p>
    <w:p>
      <w:r>
        <w:t>dir('EKS_TERRAFORM') {</w:t>
      </w:r>
    </w:p>
    <w:p>
      <w:r>
        <w:t>sh 'terraform apply --auto-approve'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}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Run the Pipeline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aws eks list-clusters --region us-east-1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aws eks update-kubeconfig --region us-east-1 --name EKS_CLUSTER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Now Run sonarqube container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chmod 777 /var/run/docker.sock</w:t>
      </w:r>
      <w:r>
        <w:br/>
      </w:r>
      <w:r>
        <w:rPr>
          <w:rFonts w:ascii="Consolas" w:hAnsi="Consolas"/>
          <w:color w:val="232D37"/>
          <w:sz w:val="15"/>
        </w:rPr>
        <w:t>systemctl daemon-reload</w:t>
      </w:r>
      <w:r>
        <w:br/>
      </w:r>
      <w:r>
        <w:rPr>
          <w:rFonts w:ascii="Consolas" w:hAnsi="Consolas"/>
          <w:color w:val="232D37"/>
          <w:sz w:val="15"/>
        </w:rPr>
        <w:t>systemctl restart docker.service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docker run -d --name sonar -p 9000:9000 sonarqube:lts-community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rPr>
          <w:color w:val="0066CC"/>
        </w:rPr>
        <w:t>http://IP:9000</w:t>
      </w:r>
    </w:p>
    <w:p>
      <w:pPr>
        <w:pStyle w:val="Heading1"/>
      </w:pPr>
      <w:r>
        <w:t>Step 3: Create a TMDB API Key to get the movie data automatically from their database</w:t>
      </w:r>
    </w:p>
    <w:p>
      <w:r>
        <w:t>Next, we will create a TMDB API key</w:t>
      </w:r>
    </w:p>
    <w:p>
      <w:r>
        <w:t>Open a new tab in the Browser and search for TMDB, signup first and login</w:t>
      </w:r>
    </w:p>
    <w:p>
      <w:r>
        <w:t>--&gt; Settings --&gt; API --&gt; Create --&gt; Developer --&gt; Application Name = demo, rest bla bla bla</w:t>
      </w:r>
    </w:p>
    <w:p>
      <w:r>
        <w:t>[TMDB_API_KEY À RENSEIGNER]</w:t>
      </w:r>
    </w:p>
    <w:p>
      <w:pPr>
        <w:pStyle w:val="Heading1"/>
      </w:pPr>
      <w:r>
        <w:t>Step 4 - Install Prometheus , Grafana and Node Exporter On the Ubuntu 24 t2.medium</w:t>
      </w:r>
    </w:p>
    <w:p>
      <w:r>
        <w:t>Launch a new Ubuntu 24 t2.medium for Promo and Grafana</w:t>
      </w:r>
    </w:p>
    <w:p>
      <w:pPr>
        <w:pStyle w:val="Heading2"/>
      </w:pPr>
      <w:r>
        <w:t>Install Prometheus</w:t>
      </w:r>
    </w:p>
    <w:p>
      <w:r>
        <w:t>lets create a new user called system only for Grafana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vi promo.sh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apt update</w:t>
      </w:r>
      <w:r>
        <w:br/>
      </w:r>
      <w:r>
        <w:rPr>
          <w:rFonts w:ascii="Consolas" w:hAnsi="Consolas"/>
          <w:color w:val="232D37"/>
          <w:sz w:val="15"/>
        </w:rPr>
        <w:t>sudo useradd --system --no-create-home --shell /bin/false prometheus</w:t>
      </w:r>
      <w:r>
        <w:br/>
      </w:r>
      <w:r>
        <w:rPr>
          <w:rFonts w:ascii="Consolas" w:hAnsi="Consolas"/>
          <w:color w:val="232D37"/>
          <w:sz w:val="15"/>
        </w:rPr>
        <w:t>wget https://github.com/prometheus/prometheus/releases/download/v2.47.1/prometheus-2.47.1.linux-amd64.tar.gz</w:t>
      </w:r>
    </w:p>
    <w:p>
      <w:r>
        <w:t>tar -xvf prometheus-2.47.1.linux-amd64.tar.gz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mkdir -p /data /etc/prometheus</w:t>
      </w:r>
    </w:p>
    <w:p>
      <w:r>
        <w:t>cd prometheus-2.47.1.linux-amd64/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mv prometheus promtool /usr/local/bin/</w:t>
      </w:r>
      <w:r>
        <w:br/>
      </w:r>
      <w:r>
        <w:rPr>
          <w:rFonts w:ascii="Consolas" w:hAnsi="Consolas"/>
          <w:color w:val="232D37"/>
          <w:sz w:val="15"/>
        </w:rPr>
        <w:t>sudo mv consoles/ console_libraries/ /etc/prometheus/</w:t>
      </w:r>
      <w:r>
        <w:br/>
      </w:r>
      <w:r>
        <w:rPr>
          <w:rFonts w:ascii="Consolas" w:hAnsi="Consolas"/>
          <w:color w:val="232D37"/>
          <w:sz w:val="15"/>
        </w:rPr>
        <w:t>sudo mv prometheus.yml /etc/prometheus/prometheus.yml</w:t>
      </w:r>
      <w:r>
        <w:br/>
      </w:r>
      <w:r>
        <w:rPr>
          <w:rFonts w:ascii="Consolas" w:hAnsi="Consolas"/>
          <w:color w:val="232D37"/>
          <w:sz w:val="15"/>
        </w:rPr>
        <w:t>sudo chown -R prometheus:prometheus /etc/prometheus/ /data/</w:t>
      </w:r>
    </w:p>
    <w:p>
      <w:r>
        <w:t>cd</w:t>
      </w:r>
    </w:p>
    <w:p>
      <w:r>
        <w:t>rm -rf prometheus-2.47.1.linux-amd64.tar.gz</w:t>
      </w:r>
    </w:p>
    <w:p>
      <w:r>
        <w:t>prometheus --version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vi /etc/systemd/system/prometheus.service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[Unit]</w:t>
      </w:r>
      <w:r>
        <w:br/>
      </w:r>
      <w:r>
        <w:rPr>
          <w:rFonts w:ascii="Consolas" w:hAnsi="Consolas"/>
          <w:color w:val="232D37"/>
          <w:sz w:val="15"/>
        </w:rPr>
        <w:t>Description=Prometheus</w:t>
      </w:r>
      <w:r>
        <w:br/>
      </w:r>
      <w:r>
        <w:rPr>
          <w:rFonts w:ascii="Consolas" w:hAnsi="Consolas"/>
          <w:color w:val="232D37"/>
          <w:sz w:val="15"/>
        </w:rPr>
        <w:t>Wants=network-online.target</w:t>
      </w:r>
      <w:r>
        <w:br/>
      </w:r>
      <w:r>
        <w:rPr>
          <w:rFonts w:ascii="Consolas" w:hAnsi="Consolas"/>
          <w:color w:val="232D37"/>
          <w:sz w:val="15"/>
        </w:rPr>
        <w:t>After=network-online.target</w:t>
      </w:r>
    </w:p>
    <w:p>
      <w:r>
        <w:t>StartLimitIntervalSec=500</w:t>
      </w:r>
    </w:p>
    <w:p>
      <w:r>
        <w:t>StartLimitBurst=5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[Service]</w:t>
      </w:r>
      <w:r>
        <w:br/>
      </w:r>
      <w:r>
        <w:rPr>
          <w:rFonts w:ascii="Consolas" w:hAnsi="Consolas"/>
          <w:color w:val="232D37"/>
          <w:sz w:val="15"/>
        </w:rPr>
        <w:t>User=prometheus</w:t>
      </w:r>
      <w:r>
        <w:br/>
      </w:r>
      <w:r>
        <w:rPr>
          <w:rFonts w:ascii="Consolas" w:hAnsi="Consolas"/>
          <w:color w:val="232D37"/>
          <w:sz w:val="15"/>
        </w:rPr>
        <w:t>Group=prometheus</w:t>
      </w:r>
      <w:r>
        <w:br/>
      </w:r>
      <w:r>
        <w:rPr>
          <w:rFonts w:ascii="Consolas" w:hAnsi="Consolas"/>
          <w:color w:val="232D37"/>
          <w:sz w:val="15"/>
        </w:rPr>
        <w:t>Type=simple</w:t>
      </w:r>
      <w:r>
        <w:br/>
      </w:r>
      <w:r>
        <w:rPr>
          <w:rFonts w:ascii="Consolas" w:hAnsi="Consolas"/>
          <w:color w:val="232D37"/>
          <w:sz w:val="15"/>
        </w:rPr>
        <w:t>Restart=on-failure</w:t>
      </w:r>
      <w:r>
        <w:br/>
      </w:r>
      <w:r>
        <w:rPr>
          <w:rFonts w:ascii="Consolas" w:hAnsi="Consolas"/>
          <w:color w:val="232D37"/>
          <w:sz w:val="15"/>
        </w:rPr>
        <w:t>RestartSec=5s</w:t>
      </w:r>
      <w:r>
        <w:br/>
      </w:r>
      <w:r>
        <w:rPr>
          <w:rFonts w:ascii="Consolas" w:hAnsi="Consolas"/>
          <w:color w:val="232D37"/>
          <w:sz w:val="15"/>
        </w:rPr>
        <w:t>ExecStart=/usr/local/bin/prometheus \</w:t>
      </w:r>
      <w:r>
        <w:br/>
      </w:r>
      <w:r>
        <w:rPr>
          <w:rFonts w:ascii="Consolas" w:hAnsi="Consolas"/>
          <w:color w:val="232D37"/>
          <w:sz w:val="15"/>
        </w:rPr>
        <w:t xml:space="preserve">  --config.file=/etc/prometheus/prometheus.yml \</w:t>
      </w:r>
      <w:r>
        <w:br/>
      </w:r>
      <w:r>
        <w:rPr>
          <w:rFonts w:ascii="Consolas" w:hAnsi="Consolas"/>
          <w:color w:val="232D37"/>
          <w:sz w:val="15"/>
        </w:rPr>
        <w:t xml:space="preserve">  --storage.tsdb.path=/data \</w:t>
      </w:r>
      <w:r>
        <w:br/>
      </w:r>
      <w:r>
        <w:rPr>
          <w:rFonts w:ascii="Consolas" w:hAnsi="Consolas"/>
          <w:color w:val="232D37"/>
          <w:sz w:val="15"/>
        </w:rPr>
        <w:t xml:space="preserve">  --web.console.templates=/etc/prometheus/consoles \</w:t>
      </w:r>
      <w:r>
        <w:br/>
      </w:r>
      <w:r>
        <w:rPr>
          <w:rFonts w:ascii="Consolas" w:hAnsi="Consolas"/>
          <w:color w:val="232D37"/>
          <w:sz w:val="15"/>
        </w:rPr>
        <w:t xml:space="preserve">  --web.console.libraries=/etc/prometheus/console_libraries \</w:t>
      </w:r>
      <w:r>
        <w:br/>
      </w:r>
      <w:r>
        <w:rPr>
          <w:rFonts w:ascii="Consolas" w:hAnsi="Consolas"/>
          <w:color w:val="232D37"/>
          <w:sz w:val="15"/>
        </w:rPr>
        <w:t xml:space="preserve">  --web.listen-address=0.0.0.0:9090 \</w:t>
      </w:r>
      <w:r>
        <w:br/>
      </w:r>
      <w:r>
        <w:rPr>
          <w:rFonts w:ascii="Consolas" w:hAnsi="Consolas"/>
          <w:color w:val="232D37"/>
          <w:sz w:val="15"/>
        </w:rPr>
        <w:t xml:space="preserve">  --web.enable-lifecycle</w:t>
      </w:r>
      <w:r>
        <w:br/>
      </w:r>
      <w:r>
        <w:rPr>
          <w:rFonts w:ascii="Consolas" w:hAnsi="Consolas"/>
          <w:color w:val="232D37"/>
          <w:sz w:val="15"/>
        </w:rPr>
        <w:t xml:space="preserve">  --web.enable-lifecycle</w:t>
      </w:r>
      <w:r>
        <w:br/>
      </w:r>
      <w:r>
        <w:rPr>
          <w:rFonts w:ascii="Consolas" w:hAnsi="Consolas"/>
          <w:color w:val="232D37"/>
          <w:sz w:val="15"/>
        </w:rPr>
        <w:t>[Install]</w:t>
      </w:r>
      <w:r>
        <w:br/>
      </w:r>
      <w:r>
        <w:rPr>
          <w:rFonts w:ascii="Consolas" w:hAnsi="Consolas"/>
          <w:color w:val="232D37"/>
          <w:sz w:val="15"/>
        </w:rPr>
        <w:t>WantedBy=multi-user.target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systemctl enable prometheus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systemctl start prometheus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systemctl status prometheus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journalctl -u prometheus -f --no-pager   [to check logs]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rPr>
          <w:color w:val="0066CC"/>
        </w:rPr>
        <w:t>http://ip:9090</w:t>
      </w:r>
    </w:p>
    <w:p>
      <w:pPr>
        <w:pStyle w:val="Heading2"/>
      </w:pPr>
      <w:r>
        <w:t>Install Node Exporter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vi nodeexp.sh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useradd --system --no-create-home --shell /bin/false node_exporter</w:t>
      </w:r>
      <w:r>
        <w:br/>
      </w:r>
      <w:r>
        <w:rPr>
          <w:rFonts w:ascii="Consolas" w:hAnsi="Consolas"/>
          <w:color w:val="232D37"/>
          <w:sz w:val="15"/>
        </w:rPr>
        <w:t>wget https://github.com/prometheus/node_exporter/releases/download/v1.6.1/node_exporter-1.6.1.linux-amd64.tar.gz</w:t>
      </w:r>
    </w:p>
    <w:p>
      <w:r>
        <w:t>tar -xvf node_exporter-1.6.1.linux-amd64.tar.gz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mv node_exporter-1.6.1.linux-amd64/node_exporter /usr/local/bin/</w:t>
      </w:r>
    </w:p>
    <w:p>
      <w:r>
        <w:t>rm -rf node_exporter*</w:t>
      </w:r>
    </w:p>
    <w:p>
      <w:r>
        <w:t>node_exporter --version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#!/bin/bash</w:t>
      </w:r>
    </w:p>
    <w:p>
      <w:r>
        <w:t>set -e</w:t>
      </w:r>
    </w:p>
    <w:p>
      <w:r>
        <w:t># Création de l'utilisateur système dédié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useradd --system --no-create-home --shell /bin/false node_exporter || true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Téléchargement et extraction de Node Exporter v1.6.1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wget https://github.com/prometheus/node_exporter/releases/download/v1.6.1/node_exporter-1.6.1.linux-amd64.tar.gz</w:t>
      </w:r>
    </w:p>
    <w:p>
      <w:r>
        <w:t>tar -xvf node_exporter-1.6.1.linux-amd64.tar.gz</w:t>
      </w:r>
    </w:p>
    <w:p>
      <w:r>
        <w:t># Déplacement du binaire dans /usr/local/bin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mv node_exporter-1.6.1.linux-amd64/node_exporter /usr/local/bin/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# Nettoyage</w:t>
      </w:r>
    </w:p>
    <w:p>
      <w:r>
        <w:t>rm -rf node_exporter*</w:t>
      </w:r>
    </w:p>
    <w:p>
      <w:r>
        <w:t># Vérification de la version</w:t>
      </w:r>
    </w:p>
    <w:p>
      <w:r>
        <w:t>node_exporter --version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vi /etc/systemd/system/node_exporter.service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[Unit]</w:t>
      </w:r>
      <w:r>
        <w:br/>
      </w:r>
      <w:r>
        <w:rPr>
          <w:rFonts w:ascii="Consolas" w:hAnsi="Consolas"/>
          <w:color w:val="232D37"/>
          <w:sz w:val="15"/>
        </w:rPr>
        <w:t>Description=Node Exporter</w:t>
      </w:r>
      <w:r>
        <w:br/>
      </w:r>
      <w:r>
        <w:rPr>
          <w:rFonts w:ascii="Consolas" w:hAnsi="Consolas"/>
          <w:color w:val="232D37"/>
          <w:sz w:val="15"/>
        </w:rPr>
        <w:t>Wants=network-online.target</w:t>
      </w:r>
      <w:r>
        <w:br/>
      </w:r>
      <w:r>
        <w:rPr>
          <w:rFonts w:ascii="Consolas" w:hAnsi="Consolas"/>
          <w:color w:val="232D37"/>
          <w:sz w:val="15"/>
        </w:rPr>
        <w:t>After=network-online.target</w:t>
      </w:r>
    </w:p>
    <w:p>
      <w:r>
        <w:t>StartLimitIntervalSec=500</w:t>
      </w:r>
    </w:p>
    <w:p>
      <w:r>
        <w:t>StartLimitBurst=5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[Service]</w:t>
      </w:r>
      <w:r>
        <w:br/>
      </w:r>
      <w:r>
        <w:rPr>
          <w:rFonts w:ascii="Consolas" w:hAnsi="Consolas"/>
          <w:color w:val="232D37"/>
          <w:sz w:val="15"/>
        </w:rPr>
        <w:t>User=node_exporter</w:t>
      </w:r>
      <w:r>
        <w:br/>
      </w:r>
      <w:r>
        <w:rPr>
          <w:rFonts w:ascii="Consolas" w:hAnsi="Consolas"/>
          <w:color w:val="232D37"/>
          <w:sz w:val="15"/>
        </w:rPr>
        <w:t>[Service]</w:t>
      </w:r>
      <w:r>
        <w:br/>
      </w:r>
      <w:r>
        <w:rPr>
          <w:rFonts w:ascii="Consolas" w:hAnsi="Consolas"/>
          <w:color w:val="232D37"/>
          <w:sz w:val="15"/>
        </w:rPr>
        <w:t>User=node_exporter</w:t>
      </w:r>
      <w:r>
        <w:br/>
      </w:r>
      <w:r>
        <w:rPr>
          <w:rFonts w:ascii="Consolas" w:hAnsi="Consolas"/>
          <w:color w:val="232D37"/>
          <w:sz w:val="15"/>
        </w:rPr>
        <w:t>Group=node_exporter</w:t>
      </w:r>
      <w:r>
        <w:br/>
      </w:r>
      <w:r>
        <w:rPr>
          <w:rFonts w:ascii="Consolas" w:hAnsi="Consolas"/>
          <w:color w:val="232D37"/>
          <w:sz w:val="15"/>
        </w:rPr>
        <w:t>Type=simple</w:t>
      </w:r>
      <w:r>
        <w:br/>
      </w:r>
      <w:r>
        <w:rPr>
          <w:rFonts w:ascii="Consolas" w:hAnsi="Consolas"/>
          <w:color w:val="232D37"/>
          <w:sz w:val="15"/>
        </w:rPr>
        <w:t>Restart=on-failure</w:t>
      </w:r>
      <w:r>
        <w:br/>
      </w:r>
      <w:r>
        <w:rPr>
          <w:rFonts w:ascii="Consolas" w:hAnsi="Consolas"/>
          <w:color w:val="232D37"/>
          <w:sz w:val="15"/>
        </w:rPr>
        <w:t>RestartSec=5s</w:t>
      </w:r>
      <w:r>
        <w:br/>
      </w:r>
      <w:r>
        <w:rPr>
          <w:rFonts w:ascii="Consolas" w:hAnsi="Consolas"/>
          <w:color w:val="232D37"/>
          <w:sz w:val="15"/>
        </w:rPr>
        <w:t>ExecStart=/usr/local/bin/node_exporter \</w:t>
      </w:r>
      <w:r>
        <w:br/>
      </w:r>
      <w:r>
        <w:rPr>
          <w:rFonts w:ascii="Consolas" w:hAnsi="Consolas"/>
          <w:color w:val="232D37"/>
          <w:sz w:val="15"/>
        </w:rPr>
        <w:t xml:space="preserve">  --collector.logind</w:t>
      </w:r>
      <w:r>
        <w:br/>
      </w:r>
      <w:r>
        <w:rPr>
          <w:rFonts w:ascii="Consolas" w:hAnsi="Consolas"/>
          <w:color w:val="232D37"/>
          <w:sz w:val="15"/>
        </w:rPr>
        <w:t>[Install]</w:t>
      </w:r>
      <w:r>
        <w:br/>
      </w:r>
      <w:r>
        <w:rPr>
          <w:rFonts w:ascii="Consolas" w:hAnsi="Consolas"/>
          <w:color w:val="232D37"/>
          <w:sz w:val="15"/>
        </w:rPr>
        <w:t>WantedBy=multi-user.target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[Unit]</w:t>
      </w:r>
      <w:r>
        <w:br/>
      </w:r>
      <w:r>
        <w:rPr>
          <w:rFonts w:ascii="Consolas" w:hAnsi="Consolas"/>
          <w:color w:val="232D37"/>
          <w:sz w:val="15"/>
        </w:rPr>
        <w:t>Description=Node Exporter</w:t>
      </w:r>
      <w:r>
        <w:br/>
      </w:r>
      <w:r>
        <w:rPr>
          <w:rFonts w:ascii="Consolas" w:hAnsi="Consolas"/>
          <w:color w:val="232D37"/>
          <w:sz w:val="15"/>
        </w:rPr>
        <w:t>Wants=network-online.target</w:t>
      </w:r>
      <w:r>
        <w:br/>
      </w:r>
      <w:r>
        <w:rPr>
          <w:rFonts w:ascii="Consolas" w:hAnsi="Consolas"/>
          <w:color w:val="232D37"/>
          <w:sz w:val="15"/>
        </w:rPr>
        <w:t>After=network-online.target</w:t>
      </w:r>
    </w:p>
    <w:p>
      <w:r>
        <w:t>StartLimitIntervalSec=500</w:t>
      </w:r>
    </w:p>
    <w:p>
      <w:r>
        <w:t>StartLimitBurst=5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[Service]</w:t>
      </w:r>
      <w:r>
        <w:br/>
      </w:r>
      <w:r>
        <w:rPr>
          <w:rFonts w:ascii="Consolas" w:hAnsi="Consolas"/>
          <w:color w:val="232D37"/>
          <w:sz w:val="15"/>
        </w:rPr>
        <w:t>User=node_exporter</w:t>
      </w:r>
      <w:r>
        <w:br/>
      </w:r>
      <w:r>
        <w:rPr>
          <w:rFonts w:ascii="Consolas" w:hAnsi="Consolas"/>
          <w:color w:val="232D37"/>
          <w:sz w:val="15"/>
        </w:rPr>
        <w:t>Group=node_exporter</w:t>
      </w:r>
      <w:r>
        <w:br/>
      </w:r>
      <w:r>
        <w:rPr>
          <w:rFonts w:ascii="Consolas" w:hAnsi="Consolas"/>
          <w:color w:val="232D37"/>
          <w:sz w:val="15"/>
        </w:rPr>
        <w:t>Type=simple</w:t>
      </w:r>
      <w:r>
        <w:br/>
      </w:r>
      <w:r>
        <w:rPr>
          <w:rFonts w:ascii="Consolas" w:hAnsi="Consolas"/>
          <w:color w:val="232D37"/>
          <w:sz w:val="15"/>
        </w:rPr>
        <w:t>Restart=on-failure</w:t>
      </w:r>
      <w:r>
        <w:br/>
      </w:r>
      <w:r>
        <w:rPr>
          <w:rFonts w:ascii="Consolas" w:hAnsi="Consolas"/>
          <w:color w:val="232D37"/>
          <w:sz w:val="15"/>
        </w:rPr>
        <w:t>RestartSec=5s</w:t>
      </w:r>
      <w:r>
        <w:br/>
      </w:r>
      <w:r>
        <w:rPr>
          <w:rFonts w:ascii="Consolas" w:hAnsi="Consolas"/>
          <w:color w:val="232D37"/>
          <w:sz w:val="15"/>
        </w:rPr>
        <w:t>ExecStart=/usr/local/bin/node_exporter --collector.logind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[Install]</w:t>
      </w:r>
      <w:r>
        <w:br/>
      </w:r>
      <w:r>
        <w:rPr>
          <w:rFonts w:ascii="Consolas" w:hAnsi="Consolas"/>
          <w:color w:val="232D37"/>
          <w:sz w:val="15"/>
        </w:rPr>
        <w:t>WantedBy=multi-user.target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systemctl enable node_exporter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systemctl start node_exporter</w:t>
      </w:r>
      <w:r>
        <w:br/>
      </w:r>
      <w:r>
        <w:rPr>
          <w:rFonts w:ascii="Consolas" w:hAnsi="Consolas"/>
          <w:color w:val="232D37"/>
          <w:sz w:val="15"/>
        </w:rPr>
        <w:t>sudo systemctl status node_exporter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journalctl -u node_exporter -f --no-pager  [for any errors]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vi /etc/prometheus/prometheus.yml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- job_name: node_export</w:t>
      </w:r>
    </w:p>
    <w:p>
      <w:r>
        <w:rPr>
          <w:b/>
          <w:color w:val="2F5597"/>
        </w:rPr>
        <w:t>static_configs:</w:t>
      </w:r>
    </w:p>
    <w:p>
      <w:pPr>
        <w:pStyle w:val="ListBullet"/>
      </w:pPr>
      <w:r>
        <w:t>targets: ["localhost:9100"]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promtool check config /etc/prometheus/prometheus.yml   [check if the config is valid.]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curl -X POST http://localhost:9090/-/reload           [POST request to reload the config.]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rPr>
          <w:color w:val="0066CC"/>
        </w:rPr>
        <w:t>http://&lt;ip&gt;:9090/targets</w:t>
      </w:r>
    </w:p>
    <w:p>
      <w:pPr>
        <w:pStyle w:val="Heading2"/>
      </w:pPr>
      <w:r>
        <w:t>Install Grafana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vi Grafana.sh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apt-get install -y apt-transport-https software-properties-common</w:t>
      </w:r>
      <w:r>
        <w:br/>
      </w:r>
      <w:r>
        <w:rPr>
          <w:rFonts w:ascii="Consolas" w:hAnsi="Consolas"/>
          <w:color w:val="232D37"/>
          <w:sz w:val="15"/>
        </w:rPr>
        <w:t>wget -q -O - https://packages.grafana.com/gpg.key | sudo apt-key add -</w:t>
      </w:r>
      <w:r>
        <w:br/>
      </w:r>
      <w:r>
        <w:rPr>
          <w:rFonts w:ascii="Consolas" w:hAnsi="Consolas"/>
          <w:color w:val="232D37"/>
          <w:sz w:val="15"/>
        </w:rPr>
        <w:t>echo "deb https://packages.grafana.com/oss/deb stable main" | sudo tee -a /etc/apt/sources.list.d/grafana.list</w:t>
      </w:r>
      <w:r>
        <w:br/>
      </w:r>
      <w:r>
        <w:rPr>
          <w:rFonts w:ascii="Consolas" w:hAnsi="Consolas"/>
          <w:color w:val="232D37"/>
          <w:sz w:val="15"/>
        </w:rPr>
        <w:t>sudo apt-get update</w:t>
      </w:r>
      <w:r>
        <w:br/>
      </w:r>
      <w:r>
        <w:rPr>
          <w:rFonts w:ascii="Consolas" w:hAnsi="Consolas"/>
          <w:color w:val="232D37"/>
          <w:sz w:val="15"/>
        </w:rPr>
        <w:t>sudo apt-get -y install grafana</w:t>
      </w:r>
      <w:r>
        <w:br/>
      </w:r>
      <w:r>
        <w:rPr>
          <w:rFonts w:ascii="Consolas" w:hAnsi="Consolas"/>
          <w:color w:val="232D37"/>
          <w:sz w:val="15"/>
        </w:rPr>
        <w:t>sudo systemctl enable grafana-server</w:t>
      </w:r>
      <w:r>
        <w:br/>
      </w:r>
      <w:r>
        <w:rPr>
          <w:rFonts w:ascii="Consolas" w:hAnsi="Consolas"/>
          <w:color w:val="232D37"/>
          <w:sz w:val="15"/>
        </w:rPr>
        <w:t>sudo systemctl start grafana-server</w:t>
      </w:r>
      <w:r>
        <w:br/>
      </w:r>
      <w:r>
        <w:rPr>
          <w:rFonts w:ascii="Consolas" w:hAnsi="Consolas"/>
          <w:color w:val="232D37"/>
          <w:sz w:val="15"/>
        </w:rPr>
        <w:t>sudo systemctl status grafana-server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rPr>
          <w:color w:val="0066CC"/>
        </w:rPr>
        <w:t>http://13.233.215.35:9100 --&gt; node exporter is working</w:t>
      </w:r>
    </w:p>
    <w:p>
      <w:r>
        <w:rPr>
          <w:color w:val="0066CC"/>
        </w:rPr>
        <w:t>http://13.233.215.35:9090 --&gt; Promo is working</w:t>
      </w:r>
    </w:p>
    <w:p>
      <w:r>
        <w:rPr>
          <w:color w:val="0066CC"/>
        </w:rPr>
        <w:t>http://IP:3000 --&gt; Grafana, username: admin, password: admin</w:t>
      </w:r>
    </w:p>
    <w:p>
      <w:r>
        <w:t>To visualize metrics, you need to add a data source first.</w:t>
      </w:r>
    </w:p>
    <w:p>
      <w:r>
        <w:t>Click Add data source and select Prometheus --&gt; URL : http://localhost:9090 (as we have in same server)</w:t>
      </w:r>
    </w:p>
    <w:p>
      <w:r>
        <w:t>Let's add Dashboard --&gt; top right corner --&gt; + --&gt; import Dashboard paste this code 1860 and --&gt; prometheus --&gt; click on load</w:t>
      </w:r>
    </w:p>
    <w:p>
      <w:pPr>
        <w:pStyle w:val="Heading1"/>
      </w:pPr>
      <w:r>
        <w:t>Step 5 - Install the Prometheus Plugin and Integrate it with the Prometheus server</w:t>
      </w:r>
    </w:p>
    <w:p>
      <w:r>
        <w:t>Goto Manage Jenkins -&gt; Plugins -&gt; Available Plugins --&gt; Prometheus and install it and restart</w:t>
      </w:r>
    </w:p>
    <w:p>
      <w:r>
        <w:t>To create a static target, you need to add job_name with static_configs</w:t>
      </w:r>
    </w:p>
    <w:p>
      <w:r>
        <w:t>Go to Prometheus server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- job_name: 'jenkins'</w:t>
      </w:r>
    </w:p>
    <w:p>
      <w:r>
        <w:t>metrics_path: '/prometheus'</w:t>
      </w:r>
    </w:p>
    <w:p>
      <w:r>
        <w:rPr>
          <w:b/>
          <w:color w:val="2F5597"/>
        </w:rPr>
        <w:t>static_configs:</w:t>
      </w:r>
    </w:p>
    <w:p>
      <w:pPr>
        <w:pStyle w:val="ListBullet"/>
      </w:pPr>
      <w:r>
        <w:t>targets: ['&lt;jenkins-ip&gt;:8080']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promtool check config /etc/prometheus/prometheus.yml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sudo systemctl restart Prometheus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curl -X POST http://localhost:9090/-/reload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rPr>
          <w:color w:val="0066CC"/>
        </w:rPr>
        <w:t>http://&lt;ip&gt;:9090/targets</w:t>
      </w:r>
    </w:p>
    <w:p>
      <w:r>
        <w:t>Click On Dashboard -&gt; + symbol -&gt; Import Dashboard --&gt; Use Id 9964 and click on load</w:t>
      </w:r>
    </w:p>
    <w:p>
      <w:pPr>
        <w:pStyle w:val="Heading1"/>
      </w:pPr>
      <w:r>
        <w:t>Step 6 - Email Integration With Jenkins and Plugin Setup</w:t>
      </w:r>
    </w:p>
    <w:p>
      <w:r>
        <w:t>Install Email Extension Plugin in Jenkins</w:t>
      </w:r>
    </w:p>
    <w:p>
      <w:r>
        <w:t>Go to your Gmail and click on your profile</w:t>
      </w:r>
    </w:p>
    <w:p>
      <w:r>
        <w:t>Then click on Manage Your Google Account -&gt; click on the security tab on the left side panel you will get this page(provide mail password).</w:t>
      </w:r>
    </w:p>
    <w:p>
      <w:r>
        <w:t>2-step verification should be enabled.</w:t>
      </w:r>
    </w:p>
    <w:p>
      <w:r>
        <w:t>Search for the word "app" in the search bar</w:t>
      </w:r>
    </w:p>
    <w:p>
      <w:r>
        <w:t>App Name = Jenkins</w:t>
      </w:r>
    </w:p>
    <w:p>
      <w:r>
        <w:t>[GMAIL_APP_PASSWORD À RENSEIGNER]</w:t>
      </w:r>
    </w:p>
    <w:p>
      <w:r>
        <w:t>Once the plugin is installed in Jenkins, click on manage Jenkins -&gt; configure system there under the E-mail Notification section configure the details</w:t>
      </w:r>
    </w:p>
    <w:p>
      <w:r>
        <w:t>E-mail Notification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SMTP Server ---&gt; smtp.gmail.com</w:t>
      </w:r>
    </w:p>
    <w:p>
      <w:r>
        <w:t>Advanced --&gt; Use SMTP authentication</w:t>
      </w:r>
    </w:p>
    <w:p>
      <w:r>
        <w:t>Username = trainerreyaz@gmail.com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password = [GMAIL_APP_PASSWORD À RENSEIGNER] (the generated password not your gmail pwd)</w:t>
      </w:r>
    </w:p>
    <w:p>
      <w:r>
        <w:t>use ssl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SMTP port = 465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Test</w:t>
      </w:r>
    </w:p>
    <w:p>
      <w:r>
        <w:t>Click on Manage Jenkins-&gt; credentials and add your mail username and generated password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Kind = username and pwd</w:t>
      </w:r>
      <w:r>
        <w:br/>
      </w:r>
      <w:r>
        <w:rPr>
          <w:rFonts w:ascii="Consolas" w:hAnsi="Consolas"/>
          <w:color w:val="232D37"/>
          <w:sz w:val="15"/>
        </w:rPr>
        <w:t>username = trainerreyaz@gmail.com</w:t>
      </w:r>
    </w:p>
    <w:p>
      <w:r>
        <w:t>pwd= [GMAIL_APP_PASSWORD À RENSEIGNER] (generated pwd)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ID = mail</w:t>
      </w:r>
    </w:p>
    <w:p>
      <w:r>
        <w:t>Desc = mail</w:t>
      </w:r>
    </w:p>
    <w:p>
      <w:r>
        <w:t>This is to just verify the mail configuration</w:t>
      </w:r>
    </w:p>
    <w:p>
      <w:r>
        <w:t>Now under the Extended E-mail Notification section configure the details as shown in the below images</w:t>
      </w:r>
    </w:p>
    <w:p>
      <w:r>
        <w:t>Extended E-mail Notification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SMTP server = smtp.gmail.com</w:t>
      </w:r>
      <w:r>
        <w:br/>
      </w:r>
      <w:r>
        <w:rPr>
          <w:rFonts w:ascii="Consolas" w:hAnsi="Consolas"/>
          <w:color w:val="232D37"/>
          <w:sz w:val="15"/>
        </w:rPr>
        <w:t>SMTP port = 465</w:t>
      </w:r>
    </w:p>
    <w:p>
      <w:r>
        <w:t>Advance = select mail</w:t>
      </w:r>
    </w:p>
    <w:p>
      <w:r>
        <w:t>use ssl</w:t>
      </w:r>
    </w:p>
    <w:p>
      <w:r>
        <w:t>Default triggers</w:t>
      </w:r>
    </w:p>
    <w:p>
      <w:r>
        <w:t>always</w:t>
      </w:r>
    </w:p>
    <w:p>
      <w:r>
        <w:t>failure-any</w:t>
      </w:r>
    </w:p>
    <w:p>
      <w:pPr>
        <w:pStyle w:val="Heading1"/>
      </w:pPr>
      <w:r>
        <w:t>Step 7 – Install Plugins like JDK, Sonarqube Scanner, NodeJs, OWASP Dependency Check</w:t>
      </w:r>
    </w:p>
    <w:p>
      <w:r>
        <w:t>Install Plugin</w:t>
      </w:r>
    </w:p>
    <w:p>
      <w:r>
        <w:t>Goto Manage Jenkins -&gt;Plugins -&gt; Available Plugins -&gt;</w:t>
      </w:r>
    </w:p>
    <w:p>
      <w:r>
        <w:t>Install below plugins</w:t>
      </w:r>
    </w:p>
    <w:p>
      <w:r>
        <w:t>Eclipse Temurin Installer (Install without restart)</w:t>
      </w:r>
    </w:p>
    <w:p>
      <w:r>
        <w:t>SonarQube Scanner (Install without restart)</w:t>
      </w:r>
    </w:p>
    <w:p>
      <w:r>
        <w:t>NodeJs Plugin (Install Without restart)</w:t>
      </w:r>
    </w:p>
    <w:p>
      <w:r>
        <w:t>Docker</w:t>
      </w:r>
    </w:p>
    <w:p>
      <w:r>
        <w:t>Docker Commons</w:t>
      </w:r>
    </w:p>
    <w:p>
      <w:r>
        <w:t>Docker Pipeline</w:t>
      </w:r>
    </w:p>
    <w:p>
      <w:r>
        <w:t>Docker API</w:t>
      </w:r>
    </w:p>
    <w:p>
      <w:r>
        <w:t>Docker-build-step</w:t>
      </w:r>
    </w:p>
    <w:p>
      <w:r>
        <w:t>Goto Manage Jenkins -&gt; Tools -&gt; Install JDK(23) and NodeJs(16)-&gt; Click on Apply and Save</w:t>
      </w:r>
    </w:p>
    <w:p>
      <w:r>
        <w:t>JDK installations --&gt; Add JDK --&gt; Name: jdk23, remove install oracle and add Install from adoptium.net and select jdk-23+37 (install automatically)</w:t>
      </w:r>
    </w:p>
    <w:p>
      <w:r>
        <w:t>SonarQube Scanner installations --&gt; Add SonarQube Scanner --&gt; Name=sonar-scanner, install automatically --&gt; version: sonarscanner 6.1 latest</w:t>
      </w:r>
    </w:p>
    <w:p>
      <w:r>
        <w:t>NodeJS installations --&gt; Add NodeJS --&gt; install automatically --&gt; install from nodejs.org -&gt; version nodejs 16.2.0</w:t>
      </w:r>
    </w:p>
    <w:p>
      <w:r>
        <w:t>Docker installations --&gt; Name = docker --&gt; install automatically --&gt; Add installer --&gt; select docker.com --&gt; latest</w:t>
      </w:r>
    </w:p>
    <w:p>
      <w:pPr>
        <w:pStyle w:val="Heading2"/>
      </w:pPr>
      <w:r>
        <w:t>Configure Sonar Server in Manage Jenkins</w:t>
      </w:r>
    </w:p>
    <w:p>
      <w:r>
        <w:t>Go to your Sonarqube Server. http://ip:9000</w:t>
      </w:r>
    </w:p>
    <w:p>
      <w:r>
        <w:t>Click on Administration -&gt; Security -&gt; Users -&gt; Click on Tokens and Update Token -&gt; Give it a name netflix -&gt; and click on Generate Token</w:t>
      </w:r>
    </w:p>
    <w:p>
      <w:r>
        <w:t>[SONAR_TOKEN À RENSEIGNER]</w:t>
      </w:r>
    </w:p>
    <w:p>
      <w:r>
        <w:t>Goto Jenkins Dashboard -&gt; Manage Jenkins -&gt; Credentials -&gt; Add Secret Text.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Kind = Secret Text</w:t>
      </w:r>
      <w:r>
        <w:br/>
      </w:r>
      <w:r>
        <w:rPr>
          <w:rFonts w:ascii="Consolas" w:hAnsi="Consolas"/>
          <w:color w:val="232D37"/>
          <w:sz w:val="15"/>
        </w:rPr>
        <w:t>Scope = Global</w:t>
      </w:r>
      <w:r>
        <w:br/>
      </w:r>
      <w:r>
        <w:rPr>
          <w:rFonts w:ascii="Consolas" w:hAnsi="Consolas"/>
          <w:color w:val="232D37"/>
          <w:sz w:val="15"/>
        </w:rPr>
        <w:t>Secret = Paste the sonar key you copied</w:t>
      </w:r>
      <w:r>
        <w:br/>
      </w:r>
      <w:r>
        <w:rPr>
          <w:rFonts w:ascii="Consolas" w:hAnsi="Consolas"/>
          <w:color w:val="232D37"/>
          <w:sz w:val="15"/>
        </w:rPr>
        <w:t>ID = sonar-token</w:t>
      </w:r>
    </w:p>
    <w:p>
      <w:r>
        <w:t>Desc = sonar-token</w:t>
      </w:r>
    </w:p>
    <w:p>
      <w:pPr>
        <w:pStyle w:val="Heading2"/>
      </w:pPr>
      <w:r>
        <w:t>Adding sonar server details in Jenkins</w:t>
      </w:r>
    </w:p>
    <w:p>
      <w:r>
        <w:t>Now, go to Dashboard -&gt; Manage Jenkins -&gt; System --&gt; SonarQube servers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Name = sonar-server</w:t>
      </w:r>
    </w:p>
    <w:p>
      <w:r>
        <w:t>Server URL = http://35.154.52.225:9000</w:t>
      </w:r>
    </w:p>
    <w:p>
      <w:r>
        <w:t>Server authentication token = sonar-token that you created in credentials</w:t>
      </w:r>
    </w:p>
    <w:p>
      <w:r>
        <w:t>In the Sonarqube Dashboard add a quality gate</w:t>
      </w:r>
    </w:p>
    <w:p>
      <w:r>
        <w:t>Administration-&gt; Configuration-&gt;Webhooks --&gt; create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Name = Jenkins</w:t>
      </w:r>
      <w:r>
        <w:br/>
      </w:r>
      <w:r>
        <w:rPr>
          <w:rFonts w:ascii="Consolas" w:hAnsi="Consolas"/>
          <w:color w:val="232D37"/>
          <w:sz w:val="15"/>
        </w:rPr>
        <w:t>URL = http://35.154.52.225:8080/sonarqube-webhook/</w:t>
      </w:r>
      <w:r>
        <w:br/>
      </w:r>
      <w:r>
        <w:rPr>
          <w:rFonts w:ascii="Consolas" w:hAnsi="Consolas"/>
          <w:color w:val="232D37"/>
          <w:sz w:val="15"/>
        </w:rPr>
        <w:t>Secret = empty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pPr>
        <w:pStyle w:val="Heading2"/>
      </w:pPr>
      <w:r>
        <w:t>Create a Pipeline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pipeline {</w:t>
      </w:r>
    </w:p>
    <w:p>
      <w:r>
        <w:t>agent any</w:t>
      </w:r>
    </w:p>
    <w:p>
      <w:r>
        <w:t>tools {</w:t>
      </w:r>
    </w:p>
    <w:p>
      <w:r>
        <w:t>jdk 'jdk23'</w:t>
      </w:r>
    </w:p>
    <w:p>
      <w:r>
        <w:t>nodejs 'node23'</w:t>
      </w:r>
    </w:p>
    <w:p>
      <w:r>
        <w:t>}</w:t>
      </w:r>
    </w:p>
    <w:p>
      <w:r>
        <w:t>environment {</w:t>
      </w:r>
    </w:p>
    <w:p>
      <w:r>
        <w:t>SCANNER_HOME = tool 'sonar-scanner'</w:t>
      </w:r>
    </w:p>
    <w:p>
      <w:r>
        <w:t>}</w:t>
      </w:r>
    </w:p>
    <w:p>
      <w:r>
        <w:t>stages {</w:t>
      </w:r>
    </w:p>
    <w:p>
      <w:r>
        <w:t>stage('clean workspace') {</w:t>
      </w:r>
    </w:p>
    <w:p>
      <w:r>
        <w:t>steps {</w:t>
      </w:r>
    </w:p>
    <w:p>
      <w:r>
        <w:t>cleanWs()</w:t>
      </w:r>
    </w:p>
    <w:p>
      <w:r>
        <w:t>}</w:t>
      </w:r>
    </w:p>
    <w:p>
      <w:r>
        <w:t>}</w:t>
      </w:r>
    </w:p>
    <w:p>
      <w:r>
        <w:t>stage('Checkout from Git') {</w:t>
      </w:r>
    </w:p>
    <w:p>
      <w:r>
        <w:t>steps {</w:t>
      </w:r>
    </w:p>
    <w:p>
      <w:r>
        <w:t>git branch: 'main', url: 'https://github.com/boubacardjibrilla/devsecops-netflix.git'</w:t>
      </w:r>
    </w:p>
    <w:p>
      <w:r>
        <w:t>}</w:t>
      </w:r>
    </w:p>
    <w:p>
      <w:r>
        <w:t>}</w:t>
      </w:r>
    </w:p>
    <w:p>
      <w:r>
        <w:t>stage('Sonarqube Analysis') {</w:t>
      </w:r>
    </w:p>
    <w:p>
      <w:r>
        <w:t>steps {</w:t>
      </w:r>
    </w:p>
    <w:p>
      <w:r>
        <w:t>withSonarQubeEnv('sonar-server') {</w:t>
      </w:r>
    </w:p>
    <w:p>
      <w:r>
        <w:t>sh '''</w:t>
      </w:r>
    </w:p>
    <w:p>
      <w:r>
        <w:t>$SCANNER_HOME/bin/sonar-scanner \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 xml:space="preserve">                        -Dsonar.projectName=netflix \</w:t>
      </w:r>
      <w:r>
        <w:br/>
      </w:r>
      <w:r>
        <w:rPr>
          <w:rFonts w:ascii="Consolas" w:hAnsi="Consolas"/>
          <w:color w:val="232D37"/>
          <w:sz w:val="15"/>
        </w:rPr>
        <w:t xml:space="preserve">                        -Dsonar.projectKey=netflix</w:t>
      </w:r>
    </w:p>
    <w:p>
      <w:r>
        <w:t>'''</w:t>
      </w:r>
    </w:p>
    <w:p>
      <w:r>
        <w:t>}</w:t>
      </w:r>
    </w:p>
    <w:p>
      <w:r>
        <w:t>}</w:t>
      </w:r>
    </w:p>
    <w:p>
      <w:r>
        <w:t>}</w:t>
      </w:r>
    </w:p>
    <w:p>
      <w:r>
        <w:t>stage('quality gate') {</w:t>
      </w:r>
    </w:p>
    <w:p>
      <w:r>
        <w:t>steps {</w:t>
      </w:r>
    </w:p>
    <w:p>
      <w:r>
        <w:t>script {</w:t>
      </w:r>
    </w:p>
    <w:p>
      <w:r>
        <w:t>waitForQualityGate abortPipeline: false, credentialsId: 'sonar-token'</w:t>
      </w:r>
    </w:p>
    <w:p>
      <w:r>
        <w:t>}</w:t>
      </w:r>
    </w:p>
    <w:p>
      <w:r>
        <w:t>}</w:t>
      </w:r>
    </w:p>
    <w:p>
      <w:r>
        <w:t>}</w:t>
      </w:r>
    </w:p>
    <w:p>
      <w:r>
        <w:t>stage('Install Dependencies') {</w:t>
      </w:r>
    </w:p>
    <w:p>
      <w:r>
        <w:t>steps {</w:t>
      </w:r>
    </w:p>
    <w:p>
      <w:r>
        <w:t>sh 'npm install'</w:t>
      </w:r>
    </w:p>
    <w:p>
      <w:r>
        <w:t>}</w:t>
      </w:r>
    </w:p>
    <w:p>
      <w:r>
        <w:t>}</w:t>
      </w:r>
    </w:p>
    <w:p>
      <w:r>
        <w:t>}</w:t>
      </w:r>
    </w:p>
    <w:p>
      <w:r>
        <w:t>post {</w:t>
      </w:r>
    </w:p>
    <w:p>
      <w:r>
        <w:t>always {</w:t>
      </w:r>
    </w:p>
    <w:p>
      <w:r>
        <w:t>emailext attachLog: true,</w:t>
      </w:r>
    </w:p>
    <w:p>
      <w:r>
        <w:t>subject: "${currentBuild.result ?: 'SUCCESS'}: Job '${env.JOB_NAME} [${env.BUILD_NUMBER}]'",</w:t>
      </w:r>
    </w:p>
    <w:p>
      <w:r>
        <w:t>body: """</w:t>
      </w:r>
    </w:p>
    <w:p>
      <w:r>
        <w:t>&lt;p&gt;&lt;strong&gt;Project:&lt;/strong&gt; ${env.JOB_NAME}&lt;/p&gt;</w:t>
      </w:r>
    </w:p>
    <w:p>
      <w:r>
        <w:t>&lt;p&gt;&lt;strong&gt;Build Number:&lt;/strong&gt; ${env.BUILD_NUMBER}&lt;/p&gt;</w:t>
      </w:r>
    </w:p>
    <w:p>
      <w:r>
        <w:t>&lt;p&gt;&lt;strong&gt;URL:&lt;/strong&gt; &lt;a href="${env.BUILD_URL}"&gt;${env.BUILD_URL}&lt;/a&gt;&lt;/p&gt;</w:t>
      </w:r>
    </w:p>
    <w:p>
      <w:r>
        <w:t>""",</w:t>
      </w:r>
    </w:p>
    <w:p>
      <w:r>
        <w:t>to: 'trainerreyaz@gmail.com',</w:t>
      </w:r>
    </w:p>
    <w:p>
      <w:r>
        <w:t>attachmentsPattern: 'trivyfs.txt,trivyimage.txt'</w:t>
      </w:r>
    </w:p>
    <w:p>
      <w:r>
        <w:t>}</w:t>
      </w:r>
    </w:p>
    <w:p>
      <w:r>
        <w:t>}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}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pPr>
        <w:pStyle w:val="Heading1"/>
      </w:pPr>
      <w:r>
        <w:t>Step 10 – Docker Image Build and Push</w:t>
      </w:r>
    </w:p>
    <w:p>
      <w:r>
        <w:t>Goto Jenkins Dashboard -&gt; Manage Jenkins -&gt; Credentials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Kind = Username and Password</w:t>
      </w:r>
      <w:r>
        <w:br/>
      </w:r>
      <w:r>
        <w:rPr>
          <w:rFonts w:ascii="Consolas" w:hAnsi="Consolas"/>
          <w:color w:val="232D37"/>
          <w:sz w:val="15"/>
        </w:rPr>
        <w:t>Scope = Global</w:t>
      </w:r>
      <w:r>
        <w:br/>
      </w:r>
      <w:r>
        <w:rPr>
          <w:rFonts w:ascii="Consolas" w:hAnsi="Consolas"/>
          <w:color w:val="232D37"/>
          <w:sz w:val="15"/>
        </w:rPr>
        <w:t>username = djibril88</w:t>
      </w:r>
      <w:r>
        <w:br/>
      </w:r>
      <w:r>
        <w:rPr>
          <w:rFonts w:ascii="Consolas" w:hAnsi="Consolas"/>
          <w:color w:val="232D37"/>
          <w:sz w:val="15"/>
        </w:rPr>
        <w:t>password =</w:t>
      </w:r>
      <w:r>
        <w:br/>
      </w:r>
      <w:r>
        <w:rPr>
          <w:rFonts w:ascii="Consolas" w:hAnsi="Consolas"/>
          <w:color w:val="232D37"/>
          <w:sz w:val="15"/>
        </w:rPr>
        <w:t>ID = docker</w:t>
      </w:r>
    </w:p>
    <w:p>
      <w:r>
        <w:t>Desc = docker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sudo chmod 777 /var/run/docker.sock</w:t>
      </w:r>
      <w:r>
        <w:br/>
      </w:r>
      <w:r>
        <w:rPr>
          <w:rFonts w:ascii="Consolas" w:hAnsi="Consolas"/>
          <w:color w:val="232D37"/>
          <w:sz w:val="15"/>
        </w:rPr>
        <w:t>systemctl daemon-reload</w:t>
      </w:r>
      <w:r>
        <w:br/>
      </w:r>
      <w:r>
        <w:rPr>
          <w:rFonts w:ascii="Consolas" w:hAnsi="Consolas"/>
          <w:color w:val="232D37"/>
          <w:sz w:val="15"/>
        </w:rPr>
        <w:t>systemctl restart docker.service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pipeline {</w:t>
      </w:r>
    </w:p>
    <w:p>
      <w:r>
        <w:t>agent any</w:t>
      </w:r>
    </w:p>
    <w:p>
      <w:r>
        <w:t>tools {</w:t>
      </w:r>
    </w:p>
    <w:p>
      <w:r>
        <w:t>jdk 'jdk23'</w:t>
      </w:r>
    </w:p>
    <w:p>
      <w:r>
        <w:t>nodejs 'node23'</w:t>
      </w:r>
    </w:p>
    <w:p>
      <w:r>
        <w:t>}</w:t>
      </w:r>
    </w:p>
    <w:p>
      <w:r>
        <w:t>environment {</w:t>
      </w:r>
    </w:p>
    <w:p>
      <w:r>
        <w:t>SCANNER_HOME = tool 'sonar-scanner'</w:t>
      </w:r>
    </w:p>
    <w:p>
      <w:r>
        <w:t>}</w:t>
      </w:r>
    </w:p>
    <w:p>
      <w:r>
        <w:t>stages {</w:t>
      </w:r>
    </w:p>
    <w:p>
      <w:r>
        <w:t>stage('Clean workspace') {</w:t>
      </w:r>
    </w:p>
    <w:p>
      <w:r>
        <w:t>steps {</w:t>
      </w:r>
    </w:p>
    <w:p>
      <w:r>
        <w:t>cleanWs()</w:t>
      </w:r>
    </w:p>
    <w:p>
      <w:r>
        <w:t>}</w:t>
      </w:r>
    </w:p>
    <w:p>
      <w:r>
        <w:t>}</w:t>
      </w:r>
    </w:p>
    <w:p>
      <w:r>
        <w:t>stage('Checkout from Git') {</w:t>
      </w:r>
    </w:p>
    <w:p>
      <w:r>
        <w:t>steps {</w:t>
      </w:r>
    </w:p>
    <w:p>
      <w:r>
        <w:t>git branch: 'main', url: 'https://github.com/boubacardjibrilla/devsecops-netflix.git'</w:t>
      </w:r>
    </w:p>
    <w:p>
      <w:r>
        <w:t>}</w:t>
      </w:r>
    </w:p>
    <w:p>
      <w:r>
        <w:t>}</w:t>
      </w:r>
    </w:p>
    <w:p>
      <w:r>
        <w:t>stage('Sonarqube Analysis') {</w:t>
      </w:r>
    </w:p>
    <w:p>
      <w:r>
        <w:t>steps {</w:t>
      </w:r>
    </w:p>
    <w:p>
      <w:r>
        <w:t>withSonarQubeEnv('sonar-server') {</w:t>
      </w:r>
    </w:p>
    <w:p>
      <w:r>
        <w:t>sh '''</w:t>
      </w:r>
    </w:p>
    <w:p>
      <w:r>
        <w:t>$SCANNER_HOME/bin/sonar-scanner \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 xml:space="preserve">                        -Dsonar.projectName=netflix \</w:t>
      </w:r>
      <w:r>
        <w:br/>
      </w:r>
      <w:r>
        <w:rPr>
          <w:rFonts w:ascii="Consolas" w:hAnsi="Consolas"/>
          <w:color w:val="232D37"/>
          <w:sz w:val="15"/>
        </w:rPr>
        <w:t xml:space="preserve">                        -Dsonar.projectKey=netflix</w:t>
      </w:r>
    </w:p>
    <w:p>
      <w:r>
        <w:t>'''</w:t>
      </w:r>
    </w:p>
    <w:p>
      <w:r>
        <w:t>}</w:t>
      </w:r>
    </w:p>
    <w:p>
      <w:r>
        <w:t>}</w:t>
      </w:r>
    </w:p>
    <w:p>
      <w:r>
        <w:t>}</w:t>
      </w:r>
    </w:p>
    <w:p>
      <w:r>
        <w:t>stage('Quality Gate') {</w:t>
      </w:r>
    </w:p>
    <w:p>
      <w:r>
        <w:t>steps {</w:t>
      </w:r>
    </w:p>
    <w:p>
      <w:r>
        <w:t>script {</w:t>
      </w:r>
    </w:p>
    <w:p>
      <w:r>
        <w:t>waitForQualityGate abortPipeline: false, credentialsId: 'sonar-token'</w:t>
      </w:r>
    </w:p>
    <w:p>
      <w:r>
        <w:t>}</w:t>
      </w:r>
    </w:p>
    <w:p>
      <w:r>
        <w:t>}</w:t>
      </w:r>
    </w:p>
    <w:p>
      <w:r>
        <w:t>}</w:t>
      </w:r>
    </w:p>
    <w:p>
      <w:r>
        <w:t>stage('Install Dependencies') {</w:t>
      </w:r>
    </w:p>
    <w:p>
      <w:r>
        <w:t>steps {</w:t>
      </w:r>
    </w:p>
    <w:p>
      <w:r>
        <w:t>sh 'npm install'</w:t>
      </w:r>
    </w:p>
    <w:p>
      <w:r>
        <w:t>}</w:t>
      </w:r>
    </w:p>
    <w:p>
      <w:r>
        <w:t>}</w:t>
      </w:r>
    </w:p>
    <w:p>
      <w:r>
        <w:t>stage('TRIVY FS SCAN') {</w:t>
      </w:r>
    </w:p>
    <w:p>
      <w:r>
        <w:t>steps {</w:t>
      </w:r>
    </w:p>
    <w:p>
      <w:r>
        <w:t>sh 'trivy fs . &gt; trivyfs.txt'</w:t>
      </w:r>
    </w:p>
    <w:p>
      <w:r>
        <w:t>}</w:t>
      </w:r>
    </w:p>
    <w:p>
      <w:r>
        <w:t>}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stage('Docker Build &amp; Push') {</w:t>
      </w:r>
    </w:p>
    <w:p>
      <w:r>
        <w:t>steps {</w:t>
      </w:r>
    </w:p>
    <w:p>
      <w:r>
        <w:t>script {</w:t>
      </w:r>
    </w:p>
    <w:p>
      <w:r>
        <w:t>// Suppression de toolName: 'docker' pour utiliser le binaire systeme</w:t>
      </w:r>
    </w:p>
    <w:p>
      <w:r>
        <w:t>withDockerRegistry(credentialsId: 'docker') {</w:t>
      </w:r>
    </w:p>
    <w:p>
      <w:r>
        <w:t>sh "docker build --build-arg TMDB_V3_API_KEY=${TMDB_V3_API_KEY} -t netflix ."</w:t>
      </w:r>
    </w:p>
    <w:p>
      <w:r>
        <w:t>sh "docker tag netflix djibril88/netflix:latest"</w:t>
      </w:r>
    </w:p>
    <w:p>
      <w:r>
        <w:t>sh "docker push djibril88/netflix:latest"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stage('TRIVY IMAGE SCAN') {</w:t>
      </w:r>
    </w:p>
    <w:p>
      <w:r>
        <w:t>steps {</w:t>
      </w:r>
    </w:p>
    <w:p>
      <w:r>
        <w:t>sh 'trivy image djibril88/netflix:latest &gt; trivyimage.txt'</w:t>
      </w:r>
    </w:p>
    <w:p>
      <w:r>
        <w:t>}</w:t>
      </w:r>
    </w:p>
    <w:p>
      <w:r>
        <w:t>}</w:t>
      </w:r>
    </w:p>
    <w:p>
      <w:r>
        <w:t>stage('Deploy to container') {</w:t>
      </w:r>
    </w:p>
    <w:p>
      <w:r>
        <w:t>steps {</w:t>
      </w:r>
    </w:p>
    <w:p>
      <w:r>
        <w:t>// Supprime l'ancien conteneur s'il tourne déjà pour éviter le conflit de nom/port</w:t>
      </w:r>
    </w:p>
    <w:p>
      <w:r>
        <w:t>sh 'docker rm -f netflix || true'</w:t>
      </w:r>
    </w:p>
    <w:p>
      <w:r>
        <w:t>sh 'docker run -d --name netflix -p 8081:80 djibril88/netflix:latest'</w:t>
      </w:r>
    </w:p>
    <w:p>
      <w:r>
        <w:t>}</w:t>
      </w:r>
    </w:p>
    <w:p>
      <w:r>
        <w:t>}</w:t>
      </w:r>
    </w:p>
    <w:p>
      <w:r>
        <w:t>}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}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rPr>
          <w:color w:val="0066CC"/>
        </w:rPr>
        <w:t>http://jenkinsip:8081</w:t>
      </w:r>
    </w:p>
    <w:p>
      <w:pPr>
        <w:pStyle w:val="Heading1"/>
      </w:pPr>
      <w:r>
        <w:t>Step 11 – Kubernetes Setup</w:t>
      </w:r>
    </w:p>
    <w:p>
      <w:r>
        <w:t>Let's Update the kubeconfig</w:t>
      </w:r>
    </w:p>
    <w:p>
      <w:r>
        <w:t>Go to Jenkins instance and enter the below command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aws eks update-kubeconfig --name EKS_CLUSTER --region us-east-1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  <w:r>
        <w:br/>
      </w:r>
      <w:r>
        <w:rPr>
          <w:rFonts w:ascii="Consolas" w:hAnsi="Consolas"/>
          <w:color w:val="232D37"/>
          <w:sz w:val="15"/>
        </w:rPr>
        <w:t>cat .kube/config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copy the entire content and save it as secret.txt in local machine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kubectl get nodes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Install Kubernetes Plugin</w:t>
      </w:r>
    </w:p>
    <w:p>
      <w:pPr>
        <w:pStyle w:val="Heading2"/>
      </w:pPr>
      <w:r>
        <w:t>Kubernetes Credentials</w:t>
      </w:r>
    </w:p>
    <w:p>
      <w:r>
        <w:t>Kubernetes Client API</w:t>
      </w:r>
    </w:p>
    <w:p>
      <w:r>
        <w:t>Kubernetes</w:t>
      </w:r>
    </w:p>
    <w:p>
      <w:r>
        <w:t>Kubernetes CLI</w:t>
      </w:r>
    </w:p>
    <w:p>
      <w:r>
        <w:t>goto manage Jenkins -&gt; manage credentials -&gt; Click on Jenkins global -&gt; add credentials</w:t>
      </w:r>
    </w:p>
    <w:p>
      <w:r>
        <w:t>Kind= Secret File</w:t>
      </w:r>
    </w:p>
    <w:p>
      <w:r>
        <w:t>choose = secret.txt</w:t>
      </w:r>
    </w:p>
    <w:p>
      <w:r>
        <w:t>ID: k8s</w:t>
      </w:r>
    </w:p>
    <w:p>
      <w:r>
        <w:t>desc : k8s</w:t>
      </w:r>
    </w:p>
    <w:p>
      <w:pPr>
        <w:pStyle w:val="Heading2"/>
      </w:pPr>
      <w:r>
        <w:t>Now ready for final Pipeline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pipeline {</w:t>
      </w:r>
    </w:p>
    <w:p>
      <w:r>
        <w:t>agent any</w:t>
      </w:r>
    </w:p>
    <w:p>
      <w:r>
        <w:t>tools {</w:t>
      </w:r>
    </w:p>
    <w:p>
      <w:r>
        <w:t>jdk 'jdk23'</w:t>
      </w:r>
    </w:p>
    <w:p>
      <w:r>
        <w:t>nodejs 'node23'</w:t>
      </w:r>
    </w:p>
    <w:p>
      <w:r>
        <w:t>}</w:t>
      </w:r>
    </w:p>
    <w:p>
      <w:r>
        <w:t>environment {</w:t>
      </w:r>
    </w:p>
    <w:p>
      <w:r>
        <w:t>SCANNER_HOME = tool 'sonar-scanner'</w:t>
      </w:r>
    </w:p>
    <w:p>
      <w:r>
        <w:t>}</w:t>
      </w:r>
    </w:p>
    <w:p>
      <w:r>
        <w:t>stages {</w:t>
      </w:r>
    </w:p>
    <w:p>
      <w:r>
        <w:t>stage('Clean workspace') {</w:t>
      </w:r>
    </w:p>
    <w:p>
      <w:r>
        <w:t>steps {</w:t>
      </w:r>
    </w:p>
    <w:p>
      <w:r>
        <w:t>cleanWs()</w:t>
      </w:r>
    </w:p>
    <w:p>
      <w:r>
        <w:t>}</w:t>
      </w:r>
    </w:p>
    <w:p>
      <w:r>
        <w:t>}</w:t>
      </w:r>
    </w:p>
    <w:p>
      <w:r>
        <w:t>stage('Checkout from Git') {</w:t>
      </w:r>
    </w:p>
    <w:p>
      <w:r>
        <w:t>steps {</w:t>
      </w:r>
    </w:p>
    <w:p>
      <w:r>
        <w:t>git branch: 'main', url: 'https://github.com/boubacardjibrilla/devsecops-netflix.git'</w:t>
      </w:r>
    </w:p>
    <w:p>
      <w:r>
        <w:t>}</w:t>
      </w:r>
    </w:p>
    <w:p>
      <w:r>
        <w:t>}</w:t>
      </w:r>
    </w:p>
    <w:p>
      <w:r>
        <w:t>stage('Sonarqube Analysis') {</w:t>
      </w:r>
    </w:p>
    <w:p>
      <w:r>
        <w:t>steps {</w:t>
      </w:r>
    </w:p>
    <w:p>
      <w:r>
        <w:t>withSonarQubeEnv('sonar-server') {</w:t>
      </w:r>
    </w:p>
    <w:p>
      <w:r>
        <w:t>sh '''</w:t>
      </w:r>
    </w:p>
    <w:p>
      <w:r>
        <w:t>$SCANNER_HOME/bin/sonar-scanner \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 xml:space="preserve">                        -Dsonar.projectName=netflix \</w:t>
      </w:r>
      <w:r>
        <w:br/>
      </w:r>
      <w:r>
        <w:rPr>
          <w:rFonts w:ascii="Consolas" w:hAnsi="Consolas"/>
          <w:color w:val="232D37"/>
          <w:sz w:val="15"/>
        </w:rPr>
        <w:t xml:space="preserve">                        -Dsonar.projectKey=netflix</w:t>
      </w:r>
    </w:p>
    <w:p>
      <w:r>
        <w:t>'''</w:t>
      </w:r>
    </w:p>
    <w:p>
      <w:r>
        <w:t>}</w:t>
      </w:r>
    </w:p>
    <w:p>
      <w:r>
        <w:t>}</w:t>
      </w:r>
    </w:p>
    <w:p>
      <w:r>
        <w:t>}</w:t>
      </w:r>
    </w:p>
    <w:p>
      <w:r>
        <w:t>stage('Quality Gate') {</w:t>
      </w:r>
    </w:p>
    <w:p>
      <w:r>
        <w:t>steps {</w:t>
      </w:r>
    </w:p>
    <w:p>
      <w:r>
        <w:t>script {</w:t>
      </w:r>
    </w:p>
    <w:p>
      <w:r>
        <w:t>waitForQualityGate abortPipeline: false, credentialsId: 'sonar-token'</w:t>
      </w:r>
    </w:p>
    <w:p>
      <w:r>
        <w:t>}</w:t>
      </w:r>
    </w:p>
    <w:p>
      <w:r>
        <w:t>}</w:t>
      </w:r>
    </w:p>
    <w:p>
      <w:r>
        <w:t>}</w:t>
      </w:r>
    </w:p>
    <w:p>
      <w:r>
        <w:t>stage('Install Dependencies') {</w:t>
      </w:r>
    </w:p>
    <w:p>
      <w:r>
        <w:t>steps {</w:t>
      </w:r>
    </w:p>
    <w:p>
      <w:r>
        <w:t>sh 'npm install'</w:t>
      </w:r>
    </w:p>
    <w:p>
      <w:r>
        <w:t>}</w:t>
      </w:r>
    </w:p>
    <w:p>
      <w:r>
        <w:t>}</w:t>
      </w:r>
    </w:p>
    <w:p>
      <w:r>
        <w:t>stage('TRIVY FS SCAN') {</w:t>
      </w:r>
    </w:p>
    <w:p>
      <w:r>
        <w:t>steps {</w:t>
      </w:r>
    </w:p>
    <w:p>
      <w:r>
        <w:t>sh 'trivy fs . &gt; trivyfs.txt'</w:t>
      </w:r>
    </w:p>
    <w:p>
      <w:r>
        <w:t>}</w:t>
      </w:r>
    </w:p>
    <w:p>
      <w:r>
        <w:t>}</w:t>
      </w:r>
    </w:p>
    <w:p>
      <w:r>
        <w:t>stage('Docker Build &amp; Push') {</w:t>
      </w:r>
    </w:p>
    <w:p>
      <w:r>
        <w:t>steps {</w:t>
      </w:r>
    </w:p>
    <w:p>
      <w:r>
        <w:t>script {</w:t>
      </w:r>
    </w:p>
    <w:p>
      <w:r>
        <w:t>// Utilisation du binaire Docker natif sans toolName</w:t>
      </w:r>
    </w:p>
    <w:p>
      <w:r>
        <w:t>withDockerRegistry(credentialsId: 'docker') {</w:t>
      </w:r>
    </w:p>
    <w:p>
      <w:r>
        <w:t>sh 'docker build --build-arg TMDB_V3_API_KEY=${TMDB_V3_API_KEY} -t netflix .'</w:t>
      </w:r>
    </w:p>
    <w:p>
      <w:r>
        <w:t>sh 'docker tag netflix djibril88/netflix:latest'</w:t>
      </w:r>
    </w:p>
    <w:p>
      <w:r>
        <w:t>sh 'docker push djibril88/netflix:latest'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stage('TRIVY IMAGE SCAN') {</w:t>
      </w:r>
    </w:p>
    <w:p>
      <w:r>
        <w:t>steps {</w:t>
      </w:r>
    </w:p>
    <w:p>
      <w:r>
        <w:t>sh 'trivy image djibril88/netflix:latest &gt; trivyimage.txt'</w:t>
      </w:r>
    </w:p>
    <w:p>
      <w:r>
        <w:t>}</w:t>
      </w:r>
    </w:p>
    <w:p>
      <w:r>
        <w:t>}</w:t>
      </w:r>
    </w:p>
    <w:p>
      <w:r>
        <w:t>stage('Deploy to container') {</w:t>
      </w:r>
    </w:p>
    <w:p>
      <w:r>
        <w:t>steps {</w:t>
      </w:r>
    </w:p>
    <w:p>
      <w:r>
        <w:t>sh 'docker rm -f netflix || true'</w:t>
      </w:r>
    </w:p>
    <w:p>
      <w:r>
        <w:t>sh 'docker run -d --name netflix -p 8081:80 djibril88/netflix:latest'</w:t>
      </w:r>
    </w:p>
    <w:p>
      <w:r>
        <w:t>}</w:t>
      </w:r>
    </w:p>
    <w:p>
      <w:r>
        <w:t>}</w:t>
      </w:r>
    </w:p>
    <w:p>
      <w:r>
        <w:t>stage('Deploy to Kubernetes') {</w:t>
      </w:r>
    </w:p>
    <w:p>
      <w:r>
        <w:t>steps {</w:t>
      </w:r>
    </w:p>
    <w:p>
      <w:r>
        <w:t>script {</w:t>
      </w:r>
    </w:p>
    <w:p>
      <w:r>
        <w:t>dir('Kubernetes') {</w:t>
      </w:r>
    </w:p>
    <w:p>
      <w:r>
        <w:t>withKubeConfig(caCertificate: '', clusterName: '', contextName: '', credentialsId: 'k8s', namespace: '', restrictKubeConfigAccess: false, serverUrl: '') {</w:t>
      </w:r>
    </w:p>
    <w:p>
      <w:r>
        <w:t>sh 'kubectl apply -f deployment.yml'</w:t>
      </w:r>
    </w:p>
    <w:p>
      <w:r>
        <w:t>sh 'kubectl apply -f service.yml'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}</w:t>
      </w:r>
    </w:p>
    <w:p>
      <w:r>
        <w:t>post {</w:t>
      </w:r>
    </w:p>
    <w:p>
      <w:r>
        <w:t>always {</w:t>
      </w:r>
    </w:p>
    <w:p>
      <w:r>
        <w:t>emailext attachLog: true,</w:t>
      </w:r>
    </w:p>
    <w:p>
      <w:r>
        <w:t>subject: "${currentBuild.result ?: 'SUCCESS'}: Job '${env.JOB_NAME} [${env.BUILD_NUMBER}]'",</w:t>
      </w:r>
    </w:p>
    <w:p>
      <w:r>
        <w:t>body: """</w:t>
      </w:r>
    </w:p>
    <w:p>
      <w:r>
        <w:t>&lt;p&gt;&lt;strong&gt;Project:&lt;/strong&gt; ${env.JOB_NAME}&lt;/p&gt;</w:t>
      </w:r>
    </w:p>
    <w:p>
      <w:r>
        <w:t>&lt;p&gt;&lt;strong&gt;Build Number:&lt;/strong&gt; ${env.BUILD_NUMBER}&lt;/p&gt;</w:t>
      </w:r>
    </w:p>
    <w:p>
      <w:r>
        <w:t>&lt;p&gt;&lt;strong&gt;URL:&lt;/strong&gt; &lt;a href="${env.BUILD_URL}"&gt;${env.BUILD_URL}&lt;/a&gt;&lt;/p&gt;</w:t>
      </w:r>
    </w:p>
    <w:p>
      <w:r>
        <w:t>""",</w:t>
      </w:r>
    </w:p>
    <w:p>
      <w:r>
        <w:t>to: 'trainerreyaz@gmail.com',</w:t>
      </w:r>
    </w:p>
    <w:p>
      <w:r>
        <w:t>attachmentsPattern: 'trivyfs.txt,trivyimage.txt'</w:t>
      </w:r>
    </w:p>
    <w:p>
      <w:r>
        <w:t>}</w:t>
      </w:r>
    </w:p>
    <w:p>
      <w:r>
        <w:t>}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}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Note: in GitHub change the repo of yuours under Kubernetes deployment.yml</w:t>
      </w:r>
    </w:p>
    <w:p>
      <w:r>
        <w:t>Note: if any error that container already exits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docker ps -a</w:t>
      </w:r>
      <w:r>
        <w:br/>
      </w:r>
      <w:r>
        <w:rPr>
          <w:rFonts w:ascii="Consolas" w:hAnsi="Consolas"/>
          <w:color w:val="232D37"/>
          <w:sz w:val="15"/>
        </w:rPr>
        <w:t>docker stop contid</w:t>
      </w:r>
      <w:r>
        <w:br/>
      </w:r>
      <w:r>
        <w:rPr>
          <w:rFonts w:ascii="Consolas" w:hAnsi="Consolas"/>
          <w:color w:val="232D37"/>
          <w:sz w:val="15"/>
        </w:rPr>
        <w:t>docker rm contd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and rerun the pipeline</w:t>
      </w:r>
    </w:p>
    <w:p>
      <w:pPr>
        <w:spacing w:before="40" w:after="120"/>
        <w:ind w:left="216" w:right="115"/>
        <w:shd w:fill="F2F4F7"/>
      </w:pPr>
      <w:r>
        <w:rPr>
          <w:rFonts w:ascii="Consolas" w:hAnsi="Consolas"/>
          <w:color w:val="232D37"/>
          <w:sz w:val="15"/>
        </w:rPr>
        <w:t>kubectl get all</w:t>
      </w:r>
      <w:r>
        <w:br/>
      </w:r>
      <w:r>
        <w:rPr>
          <w:rFonts w:ascii="Consolas" w:hAnsi="Consolas"/>
          <w:color w:val="232D37"/>
          <w:sz w:val="15"/>
        </w:rPr>
        <w:t>kubectl get svc #use anyone</w:t>
      </w:r>
      <w:r>
        <w:br/>
      </w:r>
      <w:r>
        <w:rPr>
          <w:rFonts w:ascii="Consolas" w:hAnsi="Consolas"/>
          <w:color w:val="232D37"/>
          <w:sz w:val="15"/>
        </w:rPr>
        <w:t xml:space="preserve"> </w:t>
      </w:r>
    </w:p>
    <w:p>
      <w:r>
        <w:t>Patch to get load balancer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Guide de laboratoire — sécuriser les secrets avant exécution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NETFLIX CLONE • CI/CD • DEVSECOPS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Netflix Clone CI/CD with DevSecOps</dc:title>
  <dc:subject>Jenkins, SonarQube, Trivy, OWASP, Docker, Kubernetes, Prometheus, Grafana, AWS EKS</dc:subject>
  <dc:creator>Mise en forme à partir du texte fourni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